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</w:rPr>
        <w:t>МИНИСТЕРСТВО ОБРАЗОВАНИЯ И НАУКИ</w:t>
      </w:r>
    </w:p>
    <w:p>
      <w:pPr>
        <w:spacing w:after="0"/>
        <w:jc w:val="center"/>
      </w:pPr>
      <w:r>
        <w:rPr>
          <w:b/>
          <w:i w:val="0"/>
        </w:rPr>
        <w:t>КОЛЛЕДЖ МИРОВОЙ ЭКОНОМИКИ И ПЕРЕДОВЫХ ТЕХНОЛОГИЙ</w:t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sz w:val="36"/>
        </w:rPr>
        <w:t>КУРСОВОЙ ПРОЕКТ</w:t>
      </w:r>
    </w:p>
    <w:p>
      <w:pPr>
        <w:jc w:val="center"/>
      </w:pPr>
      <w:r>
        <w:rPr>
          <w:b w:val="0"/>
          <w:i w:val="0"/>
        </w:rPr>
        <w:t>по дисциплине «Разработка программных модулей»</w:t>
      </w:r>
    </w:p>
    <w:p>
      <w:pPr>
        <w:jc w:val="center"/>
      </w:pPr>
      <w:r>
        <w:rPr>
          <w:b/>
          <w:i w:val="0"/>
        </w:rPr>
        <w:t>Тема: «Разработка информационной системы учёта занятий и посещаемости спортивного клуба»</w:t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ind w:left="4535"/>
        <w:jc w:val="left"/>
      </w:pPr>
      <w:r>
        <w:rPr>
          <w:b w:val="0"/>
          <w:i w:val="0"/>
        </w:rPr>
        <w:t>Выполнил: студент группы о-П 1125</w:t>
      </w:r>
    </w:p>
    <w:p>
      <w:pPr>
        <w:ind w:left="4535"/>
        <w:jc w:val="left"/>
      </w:pPr>
      <w:r>
        <w:rPr>
          <w:b w:val="0"/>
          <w:i w:val="0"/>
        </w:rPr>
        <w:t>Узалов Гамид Иманалиевич</w:t>
      </w:r>
    </w:p>
    <w:p>
      <w:pPr>
        <w:ind w:left="4535"/>
        <w:jc w:val="left"/>
      </w:pPr>
      <w:r>
        <w:rPr>
          <w:b w:val="0"/>
          <w:i w:val="0"/>
        </w:rPr>
      </w:r>
    </w:p>
    <w:p>
      <w:pPr>
        <w:ind w:left="4535"/>
        <w:jc w:val="left"/>
      </w:pPr>
      <w:r>
        <w:rPr>
          <w:b w:val="0"/>
          <w:i w:val="0"/>
        </w:rPr>
        <w:t>Руководитель: Евдошенко Наиля Ильнуровна</w:t>
      </w:r>
    </w:p>
    <w:p>
      <w:pPr>
        <w:ind w:left="4535"/>
        <w:jc w:val="left"/>
      </w:pPr>
      <w:r>
        <w:rPr>
          <w:b w:val="0"/>
          <w:i w:val="0"/>
        </w:rPr>
        <w:t>Оценка: ________________</w:t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  <w:t>2026</w:t>
      </w:r>
    </w:p>
    <w:p>
      <w:r>
        <w:br w:type="page"/>
      </w:r>
    </w:p>
    <w:p>
      <w:pPr>
        <w:jc w:val="center"/>
      </w:pPr>
      <w:r>
        <w:rPr>
          <w:b/>
          <w:i w:val="0"/>
        </w:rPr>
        <w:t>СОДЕРЖАНИЕ</w:t>
      </w:r>
    </w:p>
    <w:p>
      <w:r>
        <w:fldChar w:fldCharType="begin"/>
        <w:instrText xml:space="preserve">TOC \o "1-2" \h \z \u</w:instrText>
        <w:fldChar w:fldCharType="separate"/>
        <w:t>Правый клик → «Обновить поле», чтобы построить оглавление.</w:t>
        <w:fldChar w:fldCharType="end"/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ind w:firstLine="709"/>
        <w:jc w:val="both"/>
      </w:pPr>
      <w:r>
        <w:rPr>
          <w:b w:val="0"/>
          <w:i w:val="0"/>
        </w:rPr>
        <w:t>Спортивный клуб ежедневно работает с большим числом клиентов, тренеров и залов: нужно вести картотеку клиентов, записывать их на занятия, следить за наполняемостью групп, составлять расписание, фиксировать посещения и считать стоимость занятий с учётом скидок по абонементам. Ведение этих данных вручную или в разрозненных таблицах приводит к ошибкам: переполненным группам, потерянным записям, неверным расчётам.</w:t>
      </w:r>
    </w:p>
    <w:p>
      <w:pPr>
        <w:ind w:firstLine="709"/>
        <w:jc w:val="both"/>
      </w:pPr>
      <w:r>
        <w:rPr>
          <w:b w:val="0"/>
          <w:i w:val="0"/>
        </w:rPr>
        <w:t>Цель курсового проекта — разработать информационную систему, автоматизирующую учёт клиентов, записи на занятия, расписание, посещаемость и расчёт стоимости занятий спортивного клуба. Работа выполняется по варианту 10 задания «Спортивный клуб» и включает серверную часть (база данных с ограничениями и триггерами) и клиентскую часть (приложение с авторизацией, ролями, формами, запросами и выходным документом).</w:t>
      </w:r>
    </w:p>
    <w:p>
      <w:pPr>
        <w:keepNext/>
        <w:ind w:firstLine="709"/>
        <w:jc w:val="both"/>
      </w:pPr>
      <w:r>
        <w:rPr>
          <w:b w:val="0"/>
          <w:i w:val="0"/>
        </w:rPr>
        <w:t>Задачи проекта:</w:t>
      </w:r>
    </w:p>
    <w:p>
      <w:pPr>
        <w:pStyle w:val="ListBullet"/>
        <w:spacing w:line="360" w:lineRule="auto"/>
        <w:jc w:val="both"/>
      </w:pPr>
      <w:r>
        <w:t>проанализировать предметную область и требования варианта задания;</w:t>
      </w:r>
    </w:p>
    <w:p>
      <w:pPr>
        <w:pStyle w:val="ListBullet"/>
        <w:spacing w:line="360" w:lineRule="auto"/>
        <w:jc w:val="both"/>
      </w:pPr>
      <w:r>
        <w:t>спроектировать базу данных: отношения, ограничения полей, связи и ссылочную целостность;</w:t>
      </w:r>
    </w:p>
    <w:p>
      <w:pPr>
        <w:pStyle w:val="ListBullet"/>
        <w:spacing w:line="360" w:lineRule="auto"/>
        <w:jc w:val="both"/>
      </w:pPr>
      <w:r>
        <w:t>реализовать триггеры: установку длительности занятия по умолчанию (60 минут) и ограничение группы десятью участниками;</w:t>
      </w:r>
    </w:p>
    <w:p>
      <w:pPr>
        <w:pStyle w:val="ListBullet"/>
        <w:spacing w:line="360" w:lineRule="auto"/>
        <w:jc w:val="both"/>
      </w:pPr>
      <w:r>
        <w:t>реализовать приложение с формой авторизации, ролями «администратор» и «оператор», формами добавления, просмотра и редактирования данных;</w:t>
      </w:r>
    </w:p>
    <w:p>
      <w:pPr>
        <w:pStyle w:val="ListBullet"/>
        <w:spacing w:line="360" w:lineRule="auto"/>
        <w:jc w:val="both"/>
      </w:pPr>
      <w:r>
        <w:t>реализовать запросы: список групп с количеством клиентов на сегодня и количество клиентов-мужчин и клиентов-женщин по видам занятий;</w:t>
      </w:r>
    </w:p>
    <w:p>
      <w:pPr>
        <w:pStyle w:val="ListBullet"/>
        <w:spacing w:line="360" w:lineRule="auto"/>
        <w:jc w:val="both"/>
      </w:pPr>
      <w:r>
        <w:t>спроектировать и создать выходной документ — расписание зала по дням недели;</w:t>
      </w:r>
    </w:p>
    <w:p>
      <w:pPr>
        <w:pStyle w:val="ListBullet"/>
        <w:spacing w:line="360" w:lineRule="auto"/>
        <w:jc w:val="both"/>
      </w:pPr>
      <w:r>
        <w:t>покрыть систему автоматизированными тестами и настроить непрерывную интеграцию (CI/CD).</w:t>
      </w:r>
    </w:p>
    <w:p>
      <w:pPr>
        <w:ind w:firstLine="709"/>
        <w:jc w:val="both"/>
      </w:pPr>
      <w:r>
        <w:rPr>
          <w:b w:val="0"/>
          <w:i w:val="0"/>
        </w:rPr>
        <w:t>Объект исследования — процесс обслуживания клиентов спортивного клуба; предмет — программный модуль учёта занятий и посещаемости. Проект выполнен на Python 3.12+ с использованием фреймворка Django 5.2 и СУБД SQLite; исходный код размещён в репозитории GitHub (Uzalov-Gamid/sport-club), история разработки ведётся серией небольших коммитов.</w:t>
      </w:r>
    </w:p>
    <w:p>
      <w:r>
        <w:br w:type="page"/>
      </w:r>
    </w:p>
    <w:p>
      <w:pPr>
        <w:pStyle w:val="Heading1"/>
      </w:pPr>
      <w:r>
        <w:t>1 АНАЛИЗ ПРЕДМЕТНОЙ ОБЛАСТИ И ПОСТАНОВКА ЗАДАЧИ</w:t>
      </w:r>
    </w:p>
    <w:p>
      <w:pPr>
        <w:pStyle w:val="Heading2"/>
      </w:pPr>
      <w:r>
        <w:t>1.1 Описание предметной области</w:t>
      </w:r>
    </w:p>
    <w:p>
      <w:pPr>
        <w:ind w:firstLine="709"/>
        <w:jc w:val="both"/>
      </w:pPr>
      <w:r>
        <w:rPr>
          <w:b w:val="0"/>
          <w:i w:val="0"/>
        </w:rPr>
        <w:t>Администратор спортивного клуба ведёт учёт клиентов, осуществляет предварительную запись клиентов на занятия, формирует расписание занятий тренеров и клиентов, регистрирует посещение клиентами занятий и рассчитывает стоимость занятий для каждого клиента. О клиенте известны фамилия, имя, отчество, пол, дата рождения и контактный телефон. Клиент записывается в одну или несколько секций (плавание, гимнастика и т. п.). Для клиента назначается время занятий (в минутах) в соответствии с расписанием тренеров по нужной секции. Каждое занятие имеет определённую стоимость. В одну группу занятий к одному тренеру на одно и то же время может записаться не более 10 человек. Постоянный клиент может получить абонемент на посещение клуба со скидкой на оплату от 3 до 10 %.</w:t>
      </w:r>
    </w:p>
    <w:p>
      <w:pPr>
        <w:pStyle w:val="Heading2"/>
      </w:pPr>
      <w:r>
        <w:t>1.2 Требования задания</w:t>
      </w:r>
    </w:p>
    <w:p>
      <w:pPr>
        <w:keepNext/>
        <w:jc w:val="left"/>
      </w:pPr>
      <w:r>
        <w:rPr>
          <w:b w:val="0"/>
          <w:i w:val="0"/>
        </w:rPr>
        <w:t>Таблица 1 – Требования варианта и их реализация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4252"/>
        <w:gridCol w:w="5102"/>
      </w:tblGrid>
      <w:tr>
        <w:trPr>
          <w:tblHeader w:val="true"/>
        </w:trPr>
        <w:tc>
          <w:tcPr>
            <w:tcW w:type="dxa" w:w="567"/>
            <w:shd w:val="clear" w:fill="D9E2F3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№</w:t>
            </w:r>
          </w:p>
        </w:tc>
        <w:tc>
          <w:tcPr>
            <w:tcW w:type="dxa" w:w="4252"/>
            <w:shd w:val="clear" w:fill="D9E2F3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Требование задания</w:t>
            </w:r>
          </w:p>
        </w:tc>
        <w:tc>
          <w:tcPr>
            <w:tcW w:type="dxa" w:w="5102"/>
            <w:shd w:val="clear" w:fill="D9E2F3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Реализация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/>
            <w:r>
              <w:rPr>
                <w:sz w:val="22"/>
              </w:rPr>
              <w:t>1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БД: отношения, ограничения полей, ссылочная целостность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sz w:val="22"/>
              </w:rPr>
              <w:t>Модели Django, внешние ключи, CHECK/UNIQUE, стратегии удаления (раздел 2.2)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/>
            <w:r>
              <w:rPr>
                <w:sz w:val="22"/>
              </w:rPr>
              <w:t>2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Триггер А: формирование первичных ключей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sz w:val="22"/>
              </w:rPr>
              <w:t>Первичные ключи генерирует СУБД (AUTOINCREMENT в SQLite), см. 2.3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/>
            <w:r>
              <w:rPr>
                <w:sz w:val="22"/>
              </w:rPr>
              <w:t>3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Триггер Б: длительность занятия по умолчанию 60 минут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sz w:val="22"/>
              </w:rPr>
              <w:t>Триггеры trg_group_default_duration_ins/upd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/>
            <w:r>
              <w:rPr>
                <w:sz w:val="22"/>
              </w:rPr>
              <w:t>4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Не более 10 человек в группе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sz w:val="22"/>
              </w:rPr>
              <w:t>Триггеры trg_enrollment_capacity_ins/upd + проверка в форме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/>
            <w:r>
              <w:rPr>
                <w:sz w:val="22"/>
              </w:rPr>
              <w:t>5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Скидка абонемента 3–10 %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sz w:val="22"/>
              </w:rPr>
              <w:t>CHECK-ограничение в БД и валидаторы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/>
            <w:r>
              <w:rPr>
                <w:sz w:val="22"/>
              </w:rPr>
              <w:t>6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Авторизация по логину и паролю, логины в таблице БД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sz w:val="22"/>
              </w:rPr>
              <w:t>Таблица auth_user, форма входа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/>
            <w:r>
              <w:rPr>
                <w:sz w:val="22"/>
              </w:rPr>
              <w:t>7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Две роли: администратор и оператор; администратор добавляет операторов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sz w:val="22"/>
              </w:rPr>
              <w:t>Группы Django, миксины доступа, страница «Пользователи»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/>
            <w:r>
              <w:rPr>
                <w:sz w:val="22"/>
              </w:rPr>
              <w:t>8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Формы добавления, просмотра, редактирования данных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sz w:val="22"/>
              </w:rPr>
              <w:t>Универсальные CRUD-формы для 8 таблиц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/>
            <w:r>
              <w:rPr>
                <w:sz w:val="22"/>
              </w:rPr>
              <w:t>9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Запрос: группы и количество клиентов на сегодня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sz w:val="22"/>
              </w:rPr>
              <w:t>Страница «Группы и число клиентов»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/>
            <w:r>
              <w:rPr>
                <w:sz w:val="22"/>
              </w:rPr>
              <w:t>10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Запрос: вид занятий — клиентов-мужчин — клиентов-женщин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sz w:val="22"/>
              </w:rPr>
              <w:t>Страница «Клиенты по видам занятий (М/Ж)»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/>
            <w:r>
              <w:rPr>
                <w:sz w:val="22"/>
              </w:rPr>
              <w:t>11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Выходной документ: расписание зала по дням недели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sz w:val="22"/>
              </w:rPr>
              <w:t>Страница «Расписание зала» с печатью</w:t>
            </w:r>
          </w:p>
        </w:tc>
      </w:tr>
    </w:tbl>
    <w:p>
      <w:pPr>
        <w:spacing w:after="0"/>
      </w:pPr>
    </w:p>
    <w:p>
      <w:pPr>
        <w:pStyle w:val="Heading2"/>
      </w:pPr>
      <w:r>
        <w:t>1.3 Роли и функции</w:t>
      </w:r>
    </w:p>
    <w:p>
      <w:pPr>
        <w:keepNext/>
        <w:jc w:val="left"/>
      </w:pPr>
      <w:r>
        <w:rPr>
          <w:b w:val="0"/>
          <w:i w:val="0"/>
        </w:rPr>
        <w:t>Таблица 2 – Роли пользователей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654"/>
      </w:tblGrid>
      <w:tr>
        <w:trPr>
          <w:tblHeader w:val="true"/>
        </w:trPr>
        <w:tc>
          <w:tcPr>
            <w:tcW w:type="dxa" w:w="2268"/>
            <w:shd w:val="clear" w:fill="D9E2F3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Роль</w:t>
            </w:r>
          </w:p>
        </w:tc>
        <w:tc>
          <w:tcPr>
            <w:tcW w:type="dxa" w:w="7654"/>
            <w:shd w:val="clear" w:fill="D9E2F3"/>
          </w:tcPr>
          <w:p>
            <w:pPr>
              <w:spacing w:line="240" w:lineRule="auto"/>
            </w:pPr>
            <w:r/>
            <w:r>
              <w:rPr>
                <w:b/>
                <w:sz w:val="24"/>
              </w:rPr>
              <w:t>Функции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24"/>
              </w:rPr>
              <w:t>Оператор</w:t>
            </w:r>
          </w:p>
        </w:tc>
        <w:tc>
          <w:tcPr>
            <w:tcW w:type="dxa" w:w="7654"/>
          </w:tcPr>
          <w:p>
            <w:pPr>
              <w:spacing w:line="240" w:lineRule="auto"/>
            </w:pPr>
            <w:r/>
            <w:r>
              <w:rPr>
                <w:sz w:val="24"/>
              </w:rPr>
              <w:t>Ведение клиентов, записей на занятия, посещений и абонементов; запросы; расчёт стоимости занятий клиента; печать расписания зала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24"/>
              </w:rPr>
              <w:t>Администратор</w:t>
            </w:r>
          </w:p>
        </w:tc>
        <w:tc>
          <w:tcPr>
            <w:tcW w:type="dxa" w:w="7654"/>
          </w:tcPr>
          <w:p>
            <w:pPr>
              <w:spacing w:line="240" w:lineRule="auto"/>
            </w:pPr>
            <w:r/>
            <w:r>
              <w:rPr>
                <w:sz w:val="24"/>
              </w:rPr>
              <w:t>Все функции оператора; справочники (секции, тренеры, залы, группы занятий); добавление новых пользователей-операторов</w:t>
            </w:r>
          </w:p>
        </w:tc>
      </w:tr>
    </w:tbl>
    <w:p>
      <w:pPr>
        <w:spacing w:after="0"/>
      </w:pPr>
    </w:p>
    <w:p>
      <w:pPr>
        <w:pStyle w:val="Heading2"/>
      </w:pPr>
      <w:r>
        <w:t>1.4 Выбор технологий</w:t>
      </w:r>
    </w:p>
    <w:p>
      <w:pPr>
        <w:ind w:firstLine="709"/>
        <w:jc w:val="both"/>
      </w:pPr>
      <w:r>
        <w:rPr>
          <w:b w:val="0"/>
          <w:i w:val="0"/>
        </w:rPr>
        <w:t>Выбран Python 3.9+ с фреймворком Django (поддерживаются 4.2 LTS и 5.2) и СУБД SQLite — набор, используемый в курсе. Django предоставляет ORM, миграции, систему аутентификации и групп, защиту от CSRF/XSS/SQL-инъекций и тестовый клиент. SQLite поддерживает триггеры и CHECK-ограничения, что позволяет реализовать серверную часть задания средствами самой СУБД. Тестирование выполняется встроенным раннером Django, покрытие измеряется coverage.py, CI — GitHub Actions.</w:t>
      </w:r>
    </w:p>
    <w:p>
      <w:r>
        <w:br w:type="page"/>
      </w:r>
    </w:p>
    <w:p>
      <w:pPr>
        <w:pStyle w:val="Heading1"/>
      </w:pPr>
      <w:r>
        <w:t>2 ПРОЕКТИРОВАНИЕ</w:t>
      </w:r>
    </w:p>
    <w:p>
      <w:pPr>
        <w:pStyle w:val="Heading2"/>
      </w:pPr>
      <w:r>
        <w:t>2.1 Архитектура</w:t>
      </w:r>
    </w:p>
    <w:p>
      <w:pPr>
        <w:ind w:firstLine="709"/>
        <w:jc w:val="both"/>
      </w:pPr>
      <w:r>
        <w:rPr>
          <w:b w:val="0"/>
          <w:i w:val="0"/>
        </w:rPr>
        <w:t>Приложение построено по шаблону MTV (Model–Template–View) и разделено на слои: модели и миграции (структура БД, триггеры), сервисы (запросы и расчёты без привязки к HTTP), формы (валидация), представления (права доступа, разбор запроса) и шаблоны. Роли вынесены в отдельный модуль roles.py. Такое разделение позволяет тестировать бизнес-логику независимо от интерфейса.</w:t>
      </w:r>
    </w:p>
    <w:p>
      <w:pPr>
        <w:pStyle w:val="Heading2"/>
      </w:pPr>
      <w:r>
        <w:t>2.2 Проектирование базы данных</w:t>
      </w:r>
    </w:p>
    <w:p>
      <w:pPr>
        <w:ind w:firstLine="709"/>
        <w:jc w:val="both"/>
      </w:pPr>
      <w:r>
        <w:rPr>
          <w:b w:val="0"/>
          <w:i w:val="0"/>
        </w:rPr>
        <w:t>База данных содержит восемь таблиц предметной области и системные таблицы Django (в том числе auth_user с логинами и паролями). ER-диаграмма приведена на рисунке 1, описание отношений — в таблице 4.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9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 w:val="0"/>
        </w:rPr>
        <w:t>Рисунок 1 – ER-диаграмма базы данных</w:t>
      </w:r>
    </w:p>
    <w:p>
      <w:pPr>
        <w:keepNext/>
        <w:jc w:val="left"/>
      </w:pPr>
      <w:r>
        <w:rPr>
          <w:b w:val="0"/>
          <w:i w:val="0"/>
        </w:rPr>
        <w:t>Таблица 3 – Отношения базы данных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4819"/>
        <w:gridCol w:w="3118"/>
      </w:tblGrid>
      <w:tr>
        <w:trPr>
          <w:tblHeader w:val="true"/>
        </w:trPr>
        <w:tc>
          <w:tcPr>
            <w:tcW w:type="dxa" w:w="1984"/>
            <w:shd w:val="clear" w:fill="D9E2F3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Таблица</w:t>
            </w:r>
          </w:p>
        </w:tc>
        <w:tc>
          <w:tcPr>
            <w:tcW w:type="dxa" w:w="4819"/>
            <w:shd w:val="clear" w:fill="D9E2F3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Основные поля и ограничения</w:t>
            </w:r>
          </w:p>
        </w:tc>
        <w:tc>
          <w:tcPr>
            <w:tcW w:type="dxa" w:w="3118"/>
            <w:shd w:val="clear" w:fill="D9E2F3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Связи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sz w:val="22"/>
              </w:rPr>
              <w:t>Client (клиент)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sz w:val="22"/>
              </w:rPr>
              <w:t>last_name, first_name, patronymic, gender (M/F), birth_date, phone (проверка формата)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/>
            <w:r>
              <w:rPr>
                <w:sz w:val="22"/>
              </w:rPr>
              <w:t>1 → N Enrollment, 1 → N Subscription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sz w:val="22"/>
              </w:rPr>
              <w:t>Section (секция)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sz w:val="22"/>
              </w:rPr>
              <w:t>name — уникальное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/>
            <w:r>
              <w:rPr>
                <w:sz w:val="22"/>
              </w:rPr>
              <w:t>1 → N Group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sz w:val="22"/>
              </w:rPr>
              <w:t>Trainer (тренер)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sz w:val="22"/>
              </w:rPr>
              <w:t>last_name, first_name, patronymic, phone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/>
            <w:r>
              <w:rPr>
                <w:sz w:val="22"/>
              </w:rPr>
              <w:t>1 → N Group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sz w:val="22"/>
              </w:rPr>
              <w:t>Hall (зал)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sz w:val="22"/>
              </w:rPr>
              <w:t>number — уникальный, name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/>
            <w:r>
              <w:rPr>
                <w:sz w:val="22"/>
              </w:rPr>
              <w:t>1 → N Group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sz w:val="22"/>
              </w:rPr>
              <w:t>Group (группа)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sz w:val="22"/>
              </w:rPr>
              <w:t>weekday 0–6, start_time, duration_min (NULL → 60), price ≥ 0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/>
            <w:r>
              <w:rPr>
                <w:sz w:val="22"/>
              </w:rPr>
              <w:t>N → 1 Section, Trainer, Hall (PROTECT); 1 → N Enrollment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sz w:val="22"/>
              </w:rPr>
              <w:t>Enrollment (запись)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sz w:val="22"/>
              </w:rPr>
              <w:t>status: booked/active/cancelled, created_at; UNIQUE(client, group)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/>
            <w:r>
              <w:rPr>
                <w:sz w:val="22"/>
              </w:rPr>
              <w:t>N → 1 Client, Group (CASCADE); 1 → N Visit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sz w:val="22"/>
              </w:rPr>
              <w:t>Subscription (абонемент)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sz w:val="22"/>
              </w:rPr>
              <w:t>discount_percent CHECK 3..10; CHECK end_date ≥ start_date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/>
            <w:r>
              <w:rPr>
                <w:sz w:val="22"/>
              </w:rPr>
              <w:t>N → 1 Client (CASCADE)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sz w:val="22"/>
              </w:rPr>
              <w:t>Visit (посещение)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sz w:val="22"/>
              </w:rPr>
              <w:t>date, attended; UNIQUE(enrollment, date)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/>
            <w:r>
              <w:rPr>
                <w:sz w:val="22"/>
              </w:rPr>
              <w:t>N → 1 Enrollment (CASCADE)</w:t>
            </w:r>
          </w:p>
        </w:tc>
      </w:tr>
    </w:tbl>
    <w:p>
      <w:pPr>
        <w:spacing w:after="0"/>
      </w:pPr>
    </w:p>
    <w:p>
      <w:pPr>
        <w:ind w:firstLine="709"/>
        <w:jc w:val="both"/>
      </w:pPr>
      <w:r>
        <w:rPr>
          <w:b w:val="0"/>
          <w:i w:val="0"/>
        </w:rPr>
        <w:t>Ссылочная целостность обеспечивается внешними ключами. Секцию, тренера, зал с существующими группами удалить нельзя (PROTECT) — это защищает расписание от потери данных. При удалении клиента каскадно удаляются его записи, абонементы и посещения. Неправильные значения отсекаются на уровне СУБД: CHECK на скидку и даты абонемента, UNIQUE на повторную запись клиента в одну группу и на повторное посещение в один день.</w:t>
      </w:r>
    </w:p>
    <w:p>
      <w:pPr>
        <w:pStyle w:val="Heading2"/>
      </w:pPr>
      <w:r>
        <w:t>2.3 Серверная часть: триггеры</w:t>
      </w:r>
    </w:p>
    <w:p>
      <w:pPr>
        <w:ind w:firstLine="709"/>
        <w:jc w:val="both"/>
      </w:pPr>
      <w:r>
        <w:rPr>
          <w:b w:val="0"/>
          <w:i w:val="0"/>
        </w:rPr>
        <w:t>Триггер Б (условие задания): если при вводе данных не указана продолжительность занятий, устанавливается значение 60 минут. Поле Group.duration_min допускает NULL; триггеры AFTER INSERT и AFTER UPDATE OF duration_min заменяют отсутствующее значение на 60.</w:t>
      </w:r>
    </w:p>
    <w:p>
      <w:pPr>
        <w:ind w:firstLine="709"/>
        <w:jc w:val="both"/>
      </w:pPr>
      <w:r>
        <w:rPr>
          <w:b w:val="0"/>
          <w:i w:val="0"/>
        </w:rPr>
        <w:t>Ограничение на размер группы (не более 10 человек) реализовано триггерами BEFORE INSERT и BEFORE UPDATE таблицы Enrollment: если в группе уже 10 записей со статусом «предварительная запись» или «занимается», операция прерывается сообщением об ошибке. Отменённые записи место не занимают. Дополнительно форма проверяет то же правило и показывает пользователю понятное сообщение.</w:t>
      </w:r>
    </w:p>
    <w:p>
      <w:pPr>
        <w:ind w:firstLine="709"/>
        <w:jc w:val="both"/>
      </w:pPr>
      <w:r>
        <w:rPr>
          <w:b w:val="0"/>
          <w:i w:val="0"/>
        </w:rPr>
        <w:t>Триггер А (формирование первичных ключей): в СУБД семейства Firebird/Oracle ключи формируются генератором (последовательностью) и триггером BEFORE INSERT. В SQLite эту функцию выполняет встроенный механизм автоинкремента: столбец INTEGER PRIMARY KEY AUTOINCREMENT получает уникальное возрастающее значение при вставке, поэтому все таблицы создаются с таким ключом, и отдельный триггер не нужен. Это сознательное отклонение от формулировки задания, обусловленное выбранной СУБД.</w:t>
      </w:r>
    </w:p>
    <w:p>
      <w:pPr>
        <w:pStyle w:val="Heading2"/>
      </w:pPr>
      <w:r>
        <w:t>2.4 Роли и права доступа</w:t>
      </w:r>
    </w:p>
    <w:p>
      <w:pPr>
        <w:ind w:firstLine="709"/>
        <w:jc w:val="both"/>
      </w:pPr>
      <w:r>
        <w:rPr>
          <w:b w:val="0"/>
          <w:i w:val="0"/>
        </w:rPr>
        <w:t>Логины и пароли (в виде криптостойких хешей) хранятся в таблице auth_user. Роль определяется принадлежностью к группе Django: «Администратор» или «Оператор». Доступ проверяется на сервере в представлениях: страницы оператора доступны обеим ролям, справочники и управление пользователями — только администратору, остальным возвращается ответ 403. Новых операторов добавляет администратор на странице «Пользователи».</w:t>
      </w:r>
    </w:p>
    <w:p>
      <w:pPr>
        <w:pStyle w:val="Heading2"/>
      </w:pPr>
      <w:r>
        <w:t>2.5 Проектирование интерфейса и выходного документа</w:t>
      </w:r>
    </w:p>
    <w:p>
      <w:pPr>
        <w:ind w:firstLine="709"/>
        <w:jc w:val="both"/>
      </w:pPr>
      <w:r>
        <w:rPr>
          <w:b w:val="0"/>
          <w:i w:val="0"/>
        </w:rPr>
        <w:t>Главная форма — меню с плитками переходов; набор плиток зависит от роли. Для каждой таблицы создан набор форм: список с постраничным выводом, добавление, редактирование и удаление. Выходной документ проектируется по образцу из задания: заголовок «Зал №…» и дата распечатки; затем для каждого дня недели строки «Начало занятия – Окончание занятия – Группа». Окончание вычисляется как начало плюс длительность.</w:t>
      </w:r>
    </w:p>
    <w:p>
      <w:r>
        <w:br w:type="page"/>
      </w:r>
    </w:p>
    <w:p>
      <w:pPr>
        <w:pStyle w:val="Heading1"/>
      </w:pPr>
      <w:r>
        <w:t>3 РЕАЛИЗАЦИЯ</w:t>
      </w:r>
    </w:p>
    <w:p>
      <w:pPr>
        <w:pStyle w:val="Heading2"/>
      </w:pPr>
      <w:r>
        <w:t>3.1 Структура проекта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0"/>
        </w:rPr>
        <w:t>sport-club/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0"/>
        </w:rPr>
        <w:t>├── manage.py, requirements.txt, README.md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0"/>
        </w:rPr>
        <w:t>├── .github/workflows/ci.yml        # CI/CD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0"/>
        </w:rPr>
        <w:t>├── config/                         # настройки, корневые маршруты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0"/>
        </w:rPr>
        <w:t>├── templates/                      # base.html, форма входа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0"/>
        </w:rPr>
        <w:t>├── docs/er.png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0"/>
        </w:rPr>
        <w:t>└── club/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0"/>
        </w:rPr>
        <w:t xml:space="preserve">    ├── models.py roles.py services.py forms.py views.py urls.py admin.py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0"/>
        </w:rPr>
        <w:t xml:space="preserve">    ├── migrations/0001_initial.py, 0002_triggers_and_roles.py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0"/>
        </w:rPr>
        <w:t xml:space="preserve">    ├── templates/club/             # меню, CRUD, запросы, отчёт, пользователи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0"/>
        </w:rPr>
        <w:t xml:space="preserve">    ├── management/commands/seed_demo.py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0"/>
        </w:rPr>
        <w:t xml:space="preserve">    └── tests/                      # base, test_models_triggers, test_services, test_views</w:t>
      </w:r>
    </w:p>
    <w:p>
      <w:pPr>
        <w:pStyle w:val="Heading2"/>
      </w:pPr>
      <w:r>
        <w:t>3.2 Модели и миграции</w:t>
      </w:r>
    </w:p>
    <w:p>
      <w:pPr>
        <w:ind w:firstLine="709"/>
        <w:jc w:val="both"/>
      </w:pPr>
      <w:r>
        <w:rPr>
          <w:b w:val="0"/>
          <w:i w:val="0"/>
        </w:rPr>
        <w:t>Модели описаны в club/models.py. Правила предметной области вынесены в константы (MAX_GROUP_SIZE = 10, DEFAULT_DURATION = 60). Свойство Group.end_time вычисляет время окончания занятия, а Enrollment.clean() проверяет заполненность группы до обращения к БД.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0"/>
        </w:rPr>
        <w:t>class Group(models.Model):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0"/>
        </w:rPr>
        <w:t xml:space="preserve">    """Группа занятий: секция + тренер + зал + день недели + время начала."""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0"/>
        </w:rPr>
        <w:t xml:space="preserve">    section = models.ForeignKey(Section, verbose_name='Секция', on_delete=models.PROTECT, related_name='groups')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0"/>
        </w:rPr>
        <w:t xml:space="preserve">    trainer = models.ForeignKey(Trainer, verbose_name='Тренер', on_delete=models.PROTECT, related_name='groups')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0"/>
        </w:rPr>
        <w:t xml:space="preserve">    hall = models.ForeignKey(Hall, verbose_name='Зал', on_delete=models.PROTECT, related_name='groups')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0"/>
        </w:rPr>
        <w:t xml:space="preserve">    weekday = models.PositiveSmallIntegerField('День недели', choices=list(enumerate(WEEKDAYS)))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0"/>
        </w:rPr>
        <w:t xml:space="preserve">    start_time = models.TimeField('Начало')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0"/>
        </w:rPr>
        <w:t xml:space="preserve">    # NULL допустим: при вставке без значения триггер БД устанавливает 60 минут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0"/>
        </w:rPr>
        <w:t xml:space="preserve">    duration_min = models.PositiveSmallIntegerField('Длительность, мин', null=True, blank=True,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0"/>
        </w:rPr>
        <w:t xml:space="preserve">                                                    validators=[MinValueValidator(10), MaxValueValidator(300)])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0"/>
        </w:rPr>
        <w:t xml:space="preserve">    price = models.DecimalField('Стоимость занятия, ₽', max_digits=8, decimal_places=2,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0"/>
        </w:rPr>
        <w:t xml:space="preserve">                                validators=[MinValueValidator(0)])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0"/>
        </w:rPr>
        <w:t xml:space="preserve">    class Meta: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0"/>
        </w:rPr>
        <w:t xml:space="preserve">        verbose_name = 'Группа'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0"/>
        </w:rPr>
        <w:t xml:space="preserve">        verbose_name_plural = 'Группы'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0"/>
        </w:rPr>
        <w:t xml:space="preserve">        ordering = ['weekday', 'start_time']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0"/>
        </w:rPr>
        <w:t xml:space="preserve">    def __str__(self):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0"/>
        </w:rPr>
        <w:t xml:space="preserve">        return f'{self.section}, {self.trainer}, {WEEKDAYS[self.weekday][:2]} {self.start_time:%H:%M}'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0"/>
        </w:rPr>
        <w:t xml:space="preserve">    @property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0"/>
        </w:rPr>
        <w:t xml:space="preserve">    def end_time(self):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0"/>
        </w:rPr>
        <w:t xml:space="preserve">        minutes = self.duration_min or DEFAULT_DURATION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0"/>
        </w:rPr>
        <w:t xml:space="preserve">        return (datetime.combine(date.today(), self.start_time) + timedelta(minutes=minutes)).time()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0"/>
        </w:rPr>
        <w:t xml:space="preserve">    def active_count(self):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0"/>
        </w:rPr>
        <w:t xml:space="preserve">        return self.enrollments.filter(status__in=Enrollment.OCCUPYING).count()</w:t>
      </w:r>
    </w:p>
    <w:p>
      <w:pPr>
        <w:pStyle w:val="Heading2"/>
      </w:pPr>
      <w:r>
        <w:t>3.3 Триггеры базы данных</w:t>
      </w:r>
    </w:p>
    <w:p>
      <w:pPr>
        <w:ind w:firstLine="709"/>
        <w:jc w:val="both"/>
      </w:pPr>
      <w:r>
        <w:rPr>
          <w:b w:val="0"/>
          <w:i w:val="0"/>
        </w:rPr>
        <w:t>Триггеры создаются миграцией 0002 командой RunSQL, поэтому разворачиваются вместе со схемой на любой копии БД и удаляются при откате миграции: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SQL_UP = [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# Б) Если продолжительность занятия не указана — 60 минут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"""CREATE TRIGGER trg_group_default_duration_ins AFTER INSERT ON club_group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WHEN NEW.duration_min IS NULL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BEGIN UPDATE club_group SET duration_min = 60 WHERE id = NEW.id; END;""",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"""CREATE TRIGGER trg_group_default_duration_upd AFTER UPDATE OF duration_min ON club_group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WHEN NEW.duration_min IS NULL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BEGIN UPDATE club_group SET duration_min = 60 WHERE id = NEW.id; END;""",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# В одну группу не более 10 человек (запись и перенос записи)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"""CREATE TRIGGER trg_enrollment_capacity_ins BEFORE INSERT ON club_enrollment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WHEN NEW.status IN ('booked', 'active')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BEGIN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SELECT RAISE(ABORT, 'В группе уже 10 человек')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WHERE (SELECT COUNT(*) FROM club_enrollment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    WHERE group_id = NEW.group_id AND status IN ('booked', 'active')) &gt;= 10;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END;""",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"""CREATE TRIGGER trg_enrollment_capacity_upd BEFORE UPDATE ON club_enrollment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WHEN NEW.status IN ('booked', 'active')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BEGIN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SELECT RAISE(ABORT, 'В группе уже 10 человек')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WHERE (SELECT COUNT(*) FROM club_enrollment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    WHERE group_id = NEW.group_id AND status IN ('booked', 'active') AND id &lt;&gt; NEW.id) &gt;= 10;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END;""",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]</w:t>
      </w:r>
    </w:p>
    <w:p>
      <w:pPr>
        <w:pStyle w:val="Heading2"/>
      </w:pPr>
      <w:r>
        <w:t>3.4 Сервисный слой: запросы и расчёты</w:t>
      </w:r>
    </w:p>
    <w:p>
      <w:pPr>
        <w:ind w:firstLine="709"/>
        <w:jc w:val="both"/>
      </w:pPr>
      <w:r>
        <w:rPr>
          <w:b w:val="0"/>
          <w:i w:val="0"/>
        </w:rPr>
        <w:t>Первый запрос задания выполняется одним SQL-запросом с агрегацией Count по условию (только действующие клиенты). Второй считает отдельно мужчин и женщин с distinct, чтобы клиент, занимающийся в нескольких группах одной секции, учитывался один раз. Стоимость посещения равна цене занятия за вычетом скидки действующего на дату абонемента; пропущенные занятия не оплачиваются.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"""Бизнес-логика: запросы по заданию, расчёт стоимости, расписание залов."""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datetime import date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decimal import Decimal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django.db.models import Count, Q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.models import WEEKDAYS, Client, Enrollment, Group, Section, Subscription, Visit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def groups_with_client_counts(on_date=None):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"""Запрос 1: список групп с количеством клиентов на сегодняшний день."""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return (Group.objects.select_related('section', 'trainer', 'hall')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.annotate(clients=Count('enrollments', filter=Q(enrollments__status=Enrollment.Status.ACTIVE)))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.order_by('section__name', 'weekday', 'start_time'))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def clients_by_section_and_gender():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"""Запрос 2: по видам занятий — число клиентов-мужчин и клиентов-женщин.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Клиент учитывается один раз в секции, даже если ходит в несколько её групп."""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rows = []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for section in Section.objects.order_by('name'):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active = Client.objects.filter(enrollments__status=Enrollment.Status.ACTIVE,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                           enrollments__group__section=section).distinct()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rows.append({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'section': section.name,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'men': active.filter(gender=Client.Gender.MALE).count(),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'women': active.filter(gender=Client.Gender.FEMALE).count(),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})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return rows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def discount_on(client, on_date):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"""Размер скидки (%) по действующему на дату абонементу, иначе 0."""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sub = Subscription.objects.filter(client=client, start_date__lte=on_date, end_date__gte=on_date) \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.order_by('-discount_percent').first()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return sub.discount_percent if sub else 0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def visit_cost(visit):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"""Стоимость одного посещённого занятия с учётом скидки абонемента."""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if not visit.attended: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return Decimal('0.00')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price = Decimal(str(visit.enrollment.group.price))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percent = discount_on(visit.enrollment.client, visit.date)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return (price * (100 - percent) / 100).quantize(Decimal('0.01'))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def client_cost(client, date_from=None, date_to=None):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"""Стоимость занятий клиента за период: (список посещений со стоимостью, итог)."""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qs = Visit.objects.filter(enrollment__client=client).select_related('enrollment__group__section')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if date_from: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qs = qs.filter(date__gte=date_from)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if date_to: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qs = qs.filter(date__lte=date_to)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rows = [(v, visit_cost(v)) for v in qs.order_by('date')]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return rows, sum((c for _, c in rows), Decimal('0.00'))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def hall_schedule(hall):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"""Данные выходного документа: расписание зала по дням недели."""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result = []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groups = hall.groups.select_related('section', 'trainer').order_by('weekday', 'start_time')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for day in range(7):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items = [(g.start_time, g.end_time, g) for g in groups if g.weekday == day]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if items: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result.append((WEEKDAYS[day], items))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return result</w:t>
      </w:r>
    </w:p>
    <w:p>
      <w:pPr>
        <w:pStyle w:val="Heading2"/>
      </w:pPr>
      <w:r>
        <w:t>3.5 Авторизация, роли и формы</w:t>
      </w:r>
    </w:p>
    <w:p>
      <w:pPr>
        <w:ind w:firstLine="709"/>
        <w:jc w:val="both"/>
      </w:pPr>
      <w:r>
        <w:rPr>
          <w:b w:val="0"/>
          <w:i w:val="0"/>
        </w:rPr>
        <w:t>Вход выполняется стандартной формой Django. Миксины OperatorRequired и AdminRequired проверяют роль пользователя. Универсальная фабрика build_views по описанию таблицы (модель, форма, колонки, уровень доступа) создаёт четыре представления — список, добавление, редактирование, удаление — что исключило дублирование кода для восьми таблиц. Ошибки ограничений БД перехватываются и показываются пользователю в форме.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0000" cy="263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 w:val="0"/>
        </w:rPr>
        <w:t>Рисунок 2 – Форма авторизации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2851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opera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5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 w:val="0"/>
        </w:rPr>
        <w:t>Рисунок 3 – Главное меню оператора (боковая навигация, статистика)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2851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adm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5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 w:val="0"/>
        </w:rPr>
        <w:t>Рисунок 4 – Главное меню администратора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3071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7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 w:val="0"/>
        </w:rPr>
        <w:t>Рисунок 5 – Просмотр клиентов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28518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_f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5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 w:val="0"/>
        </w:rPr>
        <w:t>Рисунок 6 – Форма добавления клиента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3071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rollme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7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 w:val="0"/>
        </w:rPr>
        <w:t>Рисунок 7 – Записи на занятия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3071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7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 w:val="0"/>
        </w:rPr>
        <w:t>Рисунок 8 – Справочник групп (администратор)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3071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7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 w:val="0"/>
        </w:rPr>
        <w:t>Рисунок 9 – Добавление операторов (администратор)</w:t>
      </w:r>
    </w:p>
    <w:p>
      <w:pPr>
        <w:pStyle w:val="Heading2"/>
      </w:pPr>
      <w:r>
        <w:t>3.6 Запросы и выходной документ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3071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_group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7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 w:val="0"/>
        </w:rPr>
        <w:t>Рисунок 10 – Запрос: группы и число клиентов на сегодня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3071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_gend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7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 w:val="0"/>
        </w:rPr>
        <w:t>Рисунок 11 – Запрос: клиенты по видам занятий (мужчины / женщины)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3071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7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 w:val="0"/>
        </w:rPr>
        <w:t>Рисунок 12 – Расчёт стоимости занятий клиента со скидкой абонемента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3071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7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 w:val="0"/>
        </w:rPr>
        <w:t>Рисунок 13 – Выходной документ: расписание зала</w:t>
      </w:r>
    </w:p>
    <w:p>
      <w:pPr>
        <w:ind w:firstLine="709"/>
        <w:jc w:val="both"/>
      </w:pPr>
      <w:r>
        <w:rPr>
          <w:b w:val="0"/>
          <w:i w:val="0"/>
        </w:rPr>
        <w:t>Выходной документ формируется по выбранному залу, содержит номер зала, дату распечатки и по дням недели строки «начало – окончание – группа». Для печати предусмотрена кнопка и стили @media print, скрывающие элементы навигации.</w:t>
      </w:r>
    </w:p>
    <w:p>
      <w:r>
        <w:br w:type="page"/>
      </w:r>
    </w:p>
    <w:p>
      <w:pPr>
        <w:pStyle w:val="Heading1"/>
      </w:pPr>
      <w:r>
        <w:t>4 ТЕСТИРОВАНИЕ, CI/CD И ЭКСПЛУАТАЦИЯ</w:t>
      </w:r>
    </w:p>
    <w:p>
      <w:pPr>
        <w:pStyle w:val="Heading2"/>
      </w:pPr>
      <w:r>
        <w:t>4.1 Автоматизированное тестирование</w:t>
      </w:r>
    </w:p>
    <w:p>
      <w:pPr>
        <w:keepNext/>
        <w:ind w:firstLine="709"/>
        <w:jc w:val="both"/>
      </w:pPr>
      <w:r>
        <w:rPr>
          <w:b w:val="0"/>
          <w:i w:val="0"/>
        </w:rPr>
        <w:t>Реализовано 58 автоматических тестов (таблица 5). Особое внимание уделено серверной логике: триггеры проверяются обращением к реальной БД, а не мокированием, включая граничные случаи — ровно 10 человек в группе, одиннадцатый, отменённая запись, повторная активация записи в заполненную группу.</w:t>
      </w:r>
    </w:p>
    <w:p>
      <w:pPr>
        <w:keepNext/>
        <w:jc w:val="left"/>
      </w:pPr>
      <w:r>
        <w:rPr>
          <w:b w:val="0"/>
          <w:i w:val="0"/>
        </w:rPr>
        <w:t>Таблица 4 – Состав тестов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964"/>
        <w:gridCol w:w="6520"/>
      </w:tblGrid>
      <w:tr>
        <w:trPr>
          <w:tblHeader w:val="true"/>
        </w:trPr>
        <w:tc>
          <w:tcPr>
            <w:tcW w:type="dxa" w:w="2438"/>
            <w:shd w:val="clear" w:fill="D9E2F3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Модуль</w:t>
            </w:r>
          </w:p>
        </w:tc>
        <w:tc>
          <w:tcPr>
            <w:tcW w:type="dxa" w:w="964"/>
            <w:shd w:val="clear" w:fill="D9E2F3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Тестов</w:t>
            </w:r>
          </w:p>
        </w:tc>
        <w:tc>
          <w:tcPr>
            <w:tcW w:type="dxa" w:w="6520"/>
            <w:shd w:val="clear" w:fill="D9E2F3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Что проверяется</w:t>
            </w:r>
          </w:p>
        </w:tc>
      </w:tr>
      <w:tr>
        <w:tc>
          <w:tcPr>
            <w:tcW w:type="dxa" w:w="2438"/>
          </w:tcPr>
          <w:p>
            <w:pPr>
              <w:spacing w:line="240" w:lineRule="auto"/>
            </w:pPr>
            <w:r/>
            <w:r>
              <w:rPr>
                <w:sz w:val="22"/>
              </w:rPr>
              <w:t>test_models_triggers.py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/>
            <w:r>
              <w:rPr>
                <w:sz w:val="22"/>
              </w:rPr>
              <w:t>18</w:t>
            </w:r>
          </w:p>
        </w:tc>
        <w:tc>
          <w:tcPr>
            <w:tcW w:type="dxa" w:w="6520"/>
          </w:tcPr>
          <w:p>
            <w:pPr>
              <w:spacing w:line="240" w:lineRule="auto"/>
            </w:pPr>
            <w:r/>
            <w:r>
              <w:rPr>
                <w:sz w:val="22"/>
              </w:rPr>
              <w:t>Триггер длительности (NULL → 60, явное значение, UPDATE), лимит 10 человек, UNIQUE записи, CHECK скидки 3–10 и дат абонемента, строковые представления</w:t>
            </w:r>
          </w:p>
        </w:tc>
      </w:tr>
      <w:tr>
        <w:tc>
          <w:tcPr>
            <w:tcW w:type="dxa" w:w="2438"/>
          </w:tcPr>
          <w:p>
            <w:pPr>
              <w:spacing w:line="240" w:lineRule="auto"/>
            </w:pPr>
            <w:r/>
            <w:r>
              <w:rPr>
                <w:sz w:val="22"/>
              </w:rPr>
              <w:t>test_services.py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/>
            <w:r>
              <w:rPr>
                <w:sz w:val="22"/>
              </w:rPr>
              <w:t>12</w:t>
            </w:r>
          </w:p>
        </w:tc>
        <w:tc>
          <w:tcPr>
            <w:tcW w:type="dxa" w:w="6520"/>
          </w:tcPr>
          <w:p>
            <w:pPr>
              <w:spacing w:line="240" w:lineRule="auto"/>
            </w:pPr>
            <w:r/>
            <w:r>
              <w:rPr>
                <w:sz w:val="22"/>
              </w:rPr>
              <w:t>Подсчёт клиентов по группам и по полу, стоимость со скидкой, истёкший абонемент, пропуски, период, выбор максимальной скидки, расписание зала</w:t>
            </w:r>
          </w:p>
        </w:tc>
      </w:tr>
      <w:tr>
        <w:tc>
          <w:tcPr>
            <w:tcW w:type="dxa" w:w="2438"/>
          </w:tcPr>
          <w:p>
            <w:pPr>
              <w:spacing w:line="240" w:lineRule="auto"/>
            </w:pPr>
            <w:r/>
            <w:r>
              <w:rPr>
                <w:sz w:val="22"/>
              </w:rPr>
              <w:t>test_seed.py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/>
            <w:r>
              <w:rPr>
                <w:sz w:val="22"/>
              </w:rPr>
              <w:t>5</w:t>
            </w:r>
          </w:p>
        </w:tc>
        <w:tc>
          <w:tcPr>
            <w:tcW w:type="dxa" w:w="6520"/>
          </w:tcPr>
          <w:p>
            <w:pPr>
              <w:spacing w:line="240" w:lineRule="auto"/>
            </w:pPr>
            <w:r/>
            <w:r>
              <w:rPr>
                <w:sz w:val="22"/>
              </w:rPr>
              <w:t>Команда seed_demo: демо-данные и роли, идемпотентность, создание суперпользователя, главная со статистикой</w:t>
            </w:r>
          </w:p>
        </w:tc>
      </w:tr>
      <w:tr>
        <w:tc>
          <w:tcPr>
            <w:tcW w:type="dxa" w:w="2438"/>
          </w:tcPr>
          <w:p>
            <w:pPr>
              <w:spacing w:line="240" w:lineRule="auto"/>
            </w:pPr>
            <w:r/>
            <w:r>
              <w:rPr>
                <w:sz w:val="22"/>
              </w:rPr>
              <w:t>test_views.py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/>
            <w:r>
              <w:rPr>
                <w:sz w:val="22"/>
              </w:rPr>
              <w:t>23</w:t>
            </w:r>
          </w:p>
        </w:tc>
        <w:tc>
          <w:tcPr>
            <w:tcW w:type="dxa" w:w="6520"/>
          </w:tcPr>
          <w:p>
            <w:pPr>
              <w:spacing w:line="240" w:lineRule="auto"/>
            </w:pPr>
            <w:r/>
            <w:r>
              <w:rPr>
                <w:sz w:val="22"/>
              </w:rPr>
              <w:t>Вход, неверный пароль, роли и 403, добавление оператора администратором, CRUD, переполненная группа в форме, значение 60 через форму, защита справочников от удаления, страницы запросов и отчёт</w:t>
            </w:r>
          </w:p>
        </w:tc>
      </w:tr>
    </w:tbl>
    <w:p>
      <w:pPr>
        <w:spacing w:after="0"/>
      </w:pPr>
    </w:p>
    <w:p>
      <w:pPr>
        <w:keepNext/>
        <w:ind w:firstLine="709"/>
        <w:jc w:val="both"/>
      </w:pPr>
      <w:r>
        <w:rPr>
          <w:b w:val="0"/>
          <w:i w:val="0"/>
        </w:rPr>
        <w:t>Результат: Ran 58 tests — OK. Покрытие кода (coverage.py) — 97 % (таблица 6).</w:t>
      </w:r>
    </w:p>
    <w:p>
      <w:pPr>
        <w:keepNext/>
        <w:jc w:val="left"/>
      </w:pPr>
      <w:r>
        <w:rPr>
          <w:b w:val="0"/>
          <w:i w:val="0"/>
        </w:rPr>
        <w:t>Таблица 5 – Покрытие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1701"/>
        <w:gridCol w:w="1701"/>
        <w:gridCol w:w="1984"/>
      </w:tblGrid>
      <w:tr>
        <w:trPr>
          <w:tblHeader w:val="true"/>
        </w:trPr>
        <w:tc>
          <w:tcPr>
            <w:tcW w:type="dxa" w:w="4535"/>
            <w:shd w:val="clear" w:fill="D9E2F3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Файл</w:t>
            </w:r>
          </w:p>
        </w:tc>
        <w:tc>
          <w:tcPr>
            <w:tcW w:type="dxa" w:w="1701"/>
            <w:shd w:val="clear" w:fill="D9E2F3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Операторов</w:t>
            </w:r>
          </w:p>
        </w:tc>
        <w:tc>
          <w:tcPr>
            <w:tcW w:type="dxa" w:w="1701"/>
            <w:shd w:val="clear" w:fill="D9E2F3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Пропущено</w:t>
            </w:r>
          </w:p>
        </w:tc>
        <w:tc>
          <w:tcPr>
            <w:tcW w:type="dxa" w:w="1984"/>
            <w:shd w:val="clear" w:fill="D9E2F3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Покрытие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sz w:val="22"/>
              </w:rPr>
              <w:t>club/models.py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sz w:val="22"/>
              </w:rPr>
              <w:t>123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sz w:val="22"/>
              </w:rPr>
              <w:t>4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sz w:val="22"/>
              </w:rPr>
              <w:t>97 %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sz w:val="22"/>
              </w:rPr>
              <w:t>club/forms.py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sz w:val="22"/>
              </w:rPr>
              <w:t>62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sz w:val="22"/>
              </w:rPr>
              <w:t>0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sz w:val="22"/>
              </w:rPr>
              <w:t>100 %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sz w:val="22"/>
              </w:rPr>
              <w:t>club/services.py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sz w:val="22"/>
              </w:rPr>
              <w:t>37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sz w:val="22"/>
              </w:rPr>
              <w:t>1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sz w:val="22"/>
              </w:rPr>
              <w:t>97 %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sz w:val="22"/>
              </w:rPr>
              <w:t>club/views.py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sz w:val="22"/>
              </w:rPr>
              <w:t>109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sz w:val="22"/>
              </w:rPr>
              <w:t>6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sz w:val="22"/>
              </w:rPr>
              <w:t>94 %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sz w:val="22"/>
              </w:rPr>
              <w:t>club/management/commands/seed_demo.py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sz w:val="22"/>
              </w:rPr>
              <w:t>48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sz w:val="22"/>
              </w:rPr>
              <w:t>0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sz w:val="22"/>
              </w:rPr>
              <w:t>100 %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sz w:val="22"/>
              </w:rPr>
              <w:t>club/roles.py, context.py, urls.py, admin.py, apps.py, compat.py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sz w:val="22"/>
              </w:rPr>
              <w:t>35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sz w:val="22"/>
              </w:rPr>
              <w:t>1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sz w:val="22"/>
              </w:rPr>
              <w:t>97 %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sz w:val="22"/>
              </w:rPr>
              <w:t>ИТОГО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sz w:val="22"/>
              </w:rPr>
              <w:t>414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sz w:val="22"/>
              </w:rPr>
              <w:t>12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sz w:val="22"/>
              </w:rPr>
              <w:t>97 %</w:t>
            </w:r>
          </w:p>
        </w:tc>
      </w:tr>
    </w:tbl>
    <w:p>
      <w:pPr>
        <w:spacing w:after="0"/>
      </w:pPr>
    </w:p>
    <w:p>
      <w:pPr>
        <w:pStyle w:val="Heading2"/>
      </w:pPr>
      <w:r>
        <w:t>4.2 Непрерывная интеграция и доставка (CI/CD)</w:t>
      </w:r>
    </w:p>
    <w:p>
      <w:pPr>
        <w:ind w:firstLine="709"/>
        <w:jc w:val="both"/>
      </w:pPr>
      <w:r>
        <w:rPr>
          <w:b w:val="0"/>
          <w:i w:val="0"/>
        </w:rPr>
        <w:t>В репозитории настроен рабочий процесс GitHub Actions (.github/workflows/ci.yml). При каждом push в ветку main и при pull request на матрице Python 3.12 и 3.13 выполняются: установка зависимостей, python manage.py check, проверка актуальности миграций (makemigrations --check), запуск тестов с измерением покрытия и порогом 85 %. После успешных тестов на ветке main выполняется этап доставки: сборка архива релиза и публикация его артефактом сборки.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name: CI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on: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push: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branches: [main]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pull_request: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jobs: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test: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runs-on: ubuntu-latest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strategy: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matrix: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include: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- python-version: '3.9'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django: '4.2.*'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- python-version: '3.12'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django: '5.2.*'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- python-version: '3.13'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django: '5.2.*'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steps: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- uses: actions/checkout@v4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- uses: actions/setup-python@v5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with: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python-version: ${{ matrix.python-version }}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cache: pip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- name: Install dependencies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run: pip install "Django==${{ matrix.django }}" coverage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- name: Django system check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run: python manage.py check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- name: Check migrations are up to date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run: python manage.py makemigrations --check --dry-run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- name: Run tests with coverage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run: |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coverage run --source=club manage.py test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coverage report --omit="*/tests/*,*/migrations/*" --fail-under=85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deploy-docs: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# CD: после успешных тестов на main собирается артефакт с готовым к запуску проектом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needs: test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if: github.ref == 'refs/heads/main'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runs-on: ubuntu-latest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steps: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- uses: actions/checkout@v4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- name: Package release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run: |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mkdir dist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git archive --format=zip --prefix=sport-club/ -o dist/sport-club-${GITHUB_SHA::7}.zip HEAD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- uses: actions/upload-artifact@v4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with: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name: sport-club-release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path: dist/*.zip</w:t>
      </w:r>
    </w:p>
    <w:p>
      <w:pPr>
        <w:pStyle w:val="Heading2"/>
      </w:pPr>
      <w:r>
        <w:t>4.3 Руководство по запуску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2"/>
        </w:rPr>
        <w:t>python3 -m venv .venv &amp;&amp; source .venv/bin/activate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2"/>
        </w:rPr>
        <w:t>pip install -r requirements.txt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2"/>
        </w:rPr>
        <w:t>python manage.py migrate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2"/>
        </w:rPr>
        <w:t>python manage.py seed_demo      # демо-данные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2"/>
        </w:rPr>
        <w:t>python manage.py runserver      # http://127.0.0.1:8000/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22"/>
        </w:rPr>
        <w:t>python manage.py test           # тесты</w:t>
      </w:r>
    </w:p>
    <w:p>
      <w:pPr>
        <w:ind w:firstLine="709"/>
        <w:jc w:val="both"/>
      </w:pPr>
      <w:r>
        <w:rPr>
          <w:b w:val="0"/>
          <w:i w:val="0"/>
        </w:rPr>
        <w:t>Учётные записи демонстрационных данных: admin_club / admin12345 (администратор), operator / operator12345 (оператор). Перед эксплуатацией необходимо сменить SECRET_KEY и пароли, отключить DEBUG.</w:t>
      </w:r>
    </w:p>
    <w:p>
      <w:pPr>
        <w:pStyle w:val="Heading2"/>
      </w:pPr>
      <w:r>
        <w:t>4.4 Направления развития</w:t>
      </w:r>
    </w:p>
    <w:p>
      <w:pPr>
        <w:pStyle w:val="ListBullet"/>
        <w:spacing w:line="360" w:lineRule="auto"/>
        <w:jc w:val="both"/>
      </w:pPr>
      <w:r>
        <w:t>история изменений записей и журнал действий пользователей;</w:t>
      </w:r>
    </w:p>
    <w:p>
      <w:pPr>
        <w:pStyle w:val="ListBullet"/>
        <w:spacing w:line="360" w:lineRule="auto"/>
        <w:jc w:val="both"/>
      </w:pPr>
      <w:r>
        <w:t>уведомления клиентам о занятиях и окончании абонемента;</w:t>
      </w:r>
    </w:p>
    <w:p>
      <w:pPr>
        <w:pStyle w:val="ListBullet"/>
        <w:spacing w:line="360" w:lineRule="auto"/>
        <w:jc w:val="both"/>
      </w:pPr>
      <w:r>
        <w:t>отчёт по выручке и посещаемости за период, экспорт в Excel/PDF;</w:t>
      </w:r>
    </w:p>
    <w:p>
      <w:pPr>
        <w:pStyle w:val="ListBullet"/>
        <w:spacing w:line="360" w:lineRule="auto"/>
        <w:jc w:val="both"/>
      </w:pPr>
      <w:r>
        <w:t>переход на PostgreSQL и развёртывание в контейнере.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ind w:firstLine="709"/>
        <w:jc w:val="both"/>
      </w:pPr>
      <w:r>
        <w:rPr>
          <w:b w:val="0"/>
          <w:i w:val="0"/>
        </w:rPr>
        <w:t>В ходе курсового проекта разработана информационная система учёта занятий и посещаемости спортивного клуба в соответствии с вариантом 10. Спроектирована и создана база данных с ограничениями и ссылочной целостностью; реализованы триггеры установки длительности занятия по умолчанию (60 минут) и ограничения группы десятью участниками; созданы авторизация, две роли, формы добавления, просмотра и редактирования данных, два запроса по заданию, расчёт стоимости занятий со скидкой по абонементу и выходной документ «Расписание зала». Система покрыта 58 автоматическими тестами (покрытие 97 %), для репозитория настроены CI/CD на GitHub Actions.</w:t>
      </w:r>
    </w:p>
    <w:p>
      <w:pPr>
        <w:ind w:firstLine="709"/>
        <w:jc w:val="both"/>
      </w:pPr>
      <w:r>
        <w:rPr>
          <w:b w:val="0"/>
          <w:i w:val="0"/>
        </w:rPr>
        <w:t>Отдельно отмечено отклонение от текста задания: триггер формирования первичных ключей заменён встроенным автоинкрементом SQLite, выполняющим ту же функцию. Проект может быть расширен отчётностью и уведомлениями и использован в реальном клубе после настройки окружения.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pPr>
        <w:ind w:firstLine="709"/>
        <w:jc w:val="both"/>
      </w:pPr>
      <w:r>
        <w:rPr>
          <w:b w:val="0"/>
          <w:i w:val="0"/>
        </w:rPr>
        <w:t>1. Django documentation [Электронный ресурс]. – URL: https://docs.djangoproject.com/en/5.2/ (дата обращения: 22.10.2026).</w:t>
      </w:r>
    </w:p>
    <w:p>
      <w:pPr>
        <w:ind w:firstLine="709"/>
        <w:jc w:val="both"/>
      </w:pPr>
      <w:r>
        <w:rPr>
          <w:b w:val="0"/>
          <w:i w:val="0"/>
        </w:rPr>
        <w:t>2. Django: справочник веб-разработчика (учебное пособие по дисциплине).</w:t>
      </w:r>
    </w:p>
    <w:p>
      <w:pPr>
        <w:ind w:firstLine="709"/>
        <w:jc w:val="both"/>
      </w:pPr>
      <w:r>
        <w:rPr>
          <w:b w:val="0"/>
          <w:i w:val="0"/>
        </w:rPr>
        <w:t>3. SQLite documentation. CREATE TRIGGER [Электронный ресурс]. – URL: https://www.sqlite.org/lang_createtrigger.html.</w:t>
      </w:r>
    </w:p>
    <w:p>
      <w:pPr>
        <w:ind w:firstLine="709"/>
        <w:jc w:val="both"/>
      </w:pPr>
      <w:r>
        <w:rPr>
          <w:b w:val="0"/>
          <w:i w:val="0"/>
        </w:rPr>
        <w:t>4. Python 3 documentation. Модуль unittest [Электронный ресурс]. – URL: https://docs.python.org/3/library/unittest.html.</w:t>
      </w:r>
    </w:p>
    <w:p>
      <w:pPr>
        <w:ind w:firstLine="709"/>
        <w:jc w:val="both"/>
      </w:pPr>
      <w:r>
        <w:rPr>
          <w:b w:val="0"/>
          <w:i w:val="0"/>
        </w:rPr>
        <w:t>5. Coverage.py documentation [Электронный ресурс]. – URL: https://coverage.readthedocs.io/.</w:t>
      </w:r>
    </w:p>
    <w:p>
      <w:pPr>
        <w:ind w:firstLine="709"/>
        <w:jc w:val="both"/>
      </w:pPr>
      <w:r>
        <w:rPr>
          <w:b w:val="0"/>
          <w:i w:val="0"/>
        </w:rPr>
        <w:t>6. GitHub Actions documentation [Электронный ресурс]. – URL: https://docs.github.com/actions.</w:t>
      </w:r>
    </w:p>
    <w:p>
      <w:pPr>
        <w:ind w:firstLine="709"/>
        <w:jc w:val="both"/>
      </w:pPr>
      <w:r>
        <w:rPr>
          <w:b w:val="0"/>
          <w:i w:val="0"/>
        </w:rPr>
        <w:t>7. ГОСТ 19.201-78. ЕСПД. Техническое задание. Требования к содержанию и оформлению.</w:t>
      </w:r>
    </w:p>
    <w:p>
      <w:pPr>
        <w:ind w:firstLine="709"/>
        <w:jc w:val="both"/>
      </w:pPr>
      <w:r>
        <w:rPr>
          <w:b w:val="0"/>
          <w:i w:val="0"/>
        </w:rPr>
        <w:t>8. ГОСТ 7.32–2017. Отчёт о научно-исследовательской работе. Структура и правила оформления.</w:t>
      </w:r>
    </w:p>
    <w:p>
      <w:r>
        <w:br w:type="page"/>
      </w:r>
    </w:p>
    <w:p>
      <w:pPr>
        <w:pStyle w:val="Heading1"/>
      </w:pPr>
      <w:r>
        <w:t>ПРИЛОЖЕНИЕ А. Модели (club/models.py)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datetime import date, datetime, timedelta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django.core.validators import MaxValueValidator, MinValueValidator, RegexValidator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django.db import models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django.db.models import Q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.compat import check_constraint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MAX_GROUP_SIZE = 10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DEFAULT_DURATION = 60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WEEKDAYS = ['Понедельник', 'Вторник', 'Среда', 'Четверг', 'Пятница', 'Суббота', 'Воскресенье']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class Client(models.Model):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class Gender(models.TextChoices):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MALE = 'M', 'Мужской'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FEMALE = 'F', 'Женский'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last_name = models.CharField('Фамилия', max_length=50)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first_name = models.CharField('Имя', max_length=50)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patronymic = models.CharField('Отчество', max_length=50, blank=True)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gender = models.CharField('Пол', max_length=1, choices=Gender.choices)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birth_date = models.DateField('Дата рождения')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phone = models.CharField('Телефон', max_length=20,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                 validators=[RegexValidator(r'^[+\d][\d\s()\-]{5,}$', 'Неверный формат телефона')])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class Meta: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verbose_name = 'Клиент'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verbose_name_plural = 'Клиенты'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ordering = ['last_name', 'first_name']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__str__(self):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return f'{self.last_name} {self.first_name} {self.patronymic}'.strip()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class Section(models.Model):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name = models.CharField('Вид занятий (секция)', max_length=60, unique=True)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class Meta: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verbose_name = 'Секция'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verbose_name_plural = 'Секции'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ordering = ['name']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__str__(self):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return self.name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class Trainer(models.Model):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last_name = models.CharField('Фамилия', max_length=50)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first_name = models.CharField('Имя', max_length=50)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patronymic = models.CharField('Отчество', max_length=50, blank=True)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phone = models.CharField('Телефон', max_length=20, blank=True)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class Meta: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verbose_name = 'Тренер'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verbose_name_plural = 'Тренеры'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ordering = ['last_name', 'first_name']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__str__(self):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initials = ''.join(f'{x[0]}.' for x in (self.first_name, self.patronymic) if x)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return f'{self.last_name} {initials}'.strip()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class Hall(models.Model):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number = models.PositiveSmallIntegerField('Номер зала', unique=True)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name = models.CharField('Название', max_length=60, blank=True)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class Meta: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verbose_name = 'Зал'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verbose_name_plural = 'Залы'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ordering = ['number']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__str__(self):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return f'Зал №{self.number}'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class Group(models.Model):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"""Группа занятий: секция + тренер + зал + день недели + время начала."""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section = models.ForeignKey(Section, verbose_name='Секция', on_delete=models.PROTECT, related_name='groups')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trainer = models.ForeignKey(Trainer, verbose_name='Тренер', on_delete=models.PROTECT, related_name='groups')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hall = models.ForeignKey(Hall, verbose_name='Зал', on_delete=models.PROTECT, related_name='groups')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weekday = models.PositiveSmallIntegerField('День недели', choices=list(enumerate(WEEKDAYS)))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start_time = models.TimeField('Начало')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# NULL допустим: при вставке без значения триггер БД устанавливает 60 минут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duration_min = models.PositiveSmallIntegerField('Длительность, мин', null=True, blank=True,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                                        validators=[MinValueValidator(10), MaxValueValidator(300)])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price = models.DecimalField('Стоимость занятия, ₽', max_digits=8, decimal_places=2,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                    validators=[MinValueValidator(0)])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class Meta: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verbose_name = 'Группа'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verbose_name_plural = 'Группы'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ordering = ['weekday', 'start_time']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__str__(self):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return f'{self.section}, {self.trainer}, {WEEKDAYS[self.weekday][:2]} {self.start_time:%H:%M}'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@property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end_time(self):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minutes = self.duration_min or DEFAULT_DURATION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return (datetime.combine(date.today(), self.start_time) + timedelta(minutes=minutes)).time()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active_count(self):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return self.enrollments.filter(status__in=Enrollment.OCCUPYING).count()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class Enrollment(models.Model):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"""Запись клиента в группу (предварительная или действующая)."""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class Status(models.TextChoices):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BOOKED = 'booked', 'Предварительная запись'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ACTIVE = 'active', 'Занимается'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CANCELLED = 'cancelled', 'Отменена'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OCCUPYING = ('booked', 'active')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client = models.ForeignKey(Client, verbose_name='Клиент', on_delete=models.CASCADE, related_name='enrollments')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group = models.ForeignKey(Group, verbose_name='Группа', on_delete=models.CASCADE, related_name='enrollments')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status = models.CharField('Статус', max_length=10, choices=Status.choices, default=Status.BOOKED)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created_at = models.DateField('Дата записи', default=date.today)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class Meta: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verbose_name = 'Запись на занятия'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verbose_name_plural = 'Записи на занятия'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ordering = ['-created_at']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constraints = [models.UniqueConstraint(fields=['client', 'group'], name='uniq_client_group')]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__str__(self):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return f'{self.client} → {self.group}'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clean(self):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from django.core.exceptions import ValidationError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if self.status in self.OCCUPYING and self.group_id: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taken = Enrollment.objects.filter(group_id=self.group_id, status__in=self.OCCUPYING)\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    .exclude(pk=self.pk).count()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if taken &gt;= MAX_GROUP_SIZE: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    raise ValidationError(f'В группе уже {MAX_GROUP_SIZE} человек — запись невозможна.')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class Subscription(models.Model):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client = models.ForeignKey(Client, verbose_name='Клиент', on_delete=models.CASCADE, related_name='subscriptions')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discount_percent = models.PositiveSmallIntegerField(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'Скидка, %', validators=[MinValueValidator(3), MaxValueValidator(10)])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start_date = models.DateField('Начало')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end_date = models.DateField('Окончание')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class Meta: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verbose_name = 'Абонемент'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verbose_name_plural = 'Абонементы'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ordering = ['-start_date']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constraints = [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check_constraint(Q(discount_percent__gte=3, discount_percent__lte=10), 'discount_3_10'),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check_constraint(Q(end_date__gte=models.F('start_date')), 'sub_dates'),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]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__str__(self):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return f'{self.client}: −{self.discount_percent}% ({self.start_date:%d.%m.%Y}–{self.end_date:%d.%m.%Y})'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clean(self):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from django.core.exceptions import ValidationError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if self.start_date and self.end_date and self.end_date &lt; self.start_date: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raise ValidationError('Дата окончания раньше даты начала.')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class Visit(models.Model):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enrollment = models.ForeignKey(Enrollment, verbose_name='Запись', on_delete=models.CASCADE, related_name='visits')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date = models.DateField('Дата занятия', default=date.today)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attended = models.BooleanField('Присутствовал', default=True)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class Meta: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verbose_name = 'Посещение'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verbose_name_plural = 'Посещения'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ordering = ['-date']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constraints = [models.UniqueConstraint(fields=['enrollment', 'date'], name='uniq_visit_day')]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__str__(self):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return f'{self.enrollment.client}, {self.date:%d.%m.%Y}'</w:t>
      </w:r>
    </w:p>
    <w:p>
      <w:pPr>
        <w:pStyle w:val="Heading1"/>
      </w:pPr>
      <w:r>
        <w:t>ПРИЛОЖЕНИЕ Б. Миграция с триггерами (club/migrations/0002_triggers_and_roles.py)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django.db import migrations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# Триггеры SQLite (серверная часть)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SQL_UP = [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# Б) Если продолжительность занятия не указана — 60 минут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"""CREATE TRIGGER trg_group_default_duration_ins AFTER INSERT ON club_group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WHEN NEW.duration_min IS NULL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BEGIN UPDATE club_group SET duration_min = 60 WHERE id = NEW.id; END;""",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"""CREATE TRIGGER trg_group_default_duration_upd AFTER UPDATE OF duration_min ON club_group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WHEN NEW.duration_min IS NULL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BEGIN UPDATE club_group SET duration_min = 60 WHERE id = NEW.id; END;""",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# В одну группу не более 10 человек (запись и перенос записи)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"""CREATE TRIGGER trg_enrollment_capacity_ins BEFORE INSERT ON club_enrollment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WHEN NEW.status IN ('booked', 'active')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BEGIN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SELECT RAISE(ABORT, 'В группе уже 10 человек')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WHERE (SELECT COUNT(*) FROM club_enrollment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    WHERE group_id = NEW.group_id AND status IN ('booked', 'active')) &gt;= 10;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END;""",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"""CREATE TRIGGER trg_enrollment_capacity_upd BEFORE UPDATE ON club_enrollment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WHEN NEW.status IN ('booked', 'active')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BEGIN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SELECT RAISE(ABORT, 'В группе уже 10 человек')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WHERE (SELECT COUNT(*) FROM club_enrollment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    WHERE group_id = NEW.group_id AND status IN ('booked', 'active') AND id &lt;&gt; NEW.id) &gt;= 10;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END;""",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]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TRIGGERS = ['trg_group_default_duration_ins', 'trg_group_default_duration_upd',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'trg_enrollment_capacity_ins', 'trg_enrollment_capacity_upd']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def create_roles(apps, schema_editor):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AuthGroup = apps.get_model('auth', 'Group')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for name in ('Администратор', 'Оператор'):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AuthGroup.objects.get_or_create(name=name)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class Migration(migrations.Migration):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dependencies = [('club', '0001_initial'), ('auth', '0012_alter_user_first_name_max_length')]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operations = [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migrations.RunSQL(sql=SQL_UP, reverse_sql=[f'DROP TRIGGER IF EXISTS {t};' for t in TRIGGERS]),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migrations.RunPython(create_roles, migrations.RunPython.noop),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]</w:t>
      </w:r>
    </w:p>
    <w:p>
      <w:pPr>
        <w:pStyle w:val="Heading1"/>
      </w:pPr>
      <w:r>
        <w:t>ПРИЛОЖЕНИЕ В. Представления (club/views.py)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datetime import date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django.contrib import messages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django.contrib.auth.mixins import LoginRequiredMixin, UserPassesTestMixin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django.db import IntegrityError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django.shortcuts import get_object_or_404, redirect, render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django.urls import reverse_lazy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django.views import View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django.views.generic import CreateView, DeleteView, ListView, UpdateView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. import forms, roles, services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.models import Client, Enrollment, Group, Hall, Section, Subscription, Trainer, Visit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class OperatorRequired(LoginRequiredMixin, UserPassesTestMixin):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"""Доступ для оператора и администратора."""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test_func(self):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return roles.is_operator(self.request.user)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class AdminRequired(LoginRequiredMixin, UserPassesTestMixin):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"""Доступ только для администратора."""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test_func(self):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return roles.is_admin(self.request.user)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class HomeView(OperatorRequired, View):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get(self, request):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today = date.today()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stats = [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('Клиентов', Client.objects.count(), '👥'),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('Занимаются сейчас', Enrollment.objects.filter(status=Enrollment.Status.ACTIVE).count(), '🏃'),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('Групп', Group.objects.count(), '🗓'),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('Действующих абонементов', Subscription.objects.filter(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    start_date__lte=today, end_date__gte=today).count(), '🎫'),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]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return render(request, 'club/home.html', {'stats': stats})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# ---- Универсальные CRUD-формы для таблиц ----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class CrudConfig: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__init__(self, key, title, model, form, columns, access):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self.key, self.title, self.model, self.form, self.columns, self.access = \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key, title, model, form, columns, access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CONFIGS = [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CrudConfig('clients', 'Клиенты', Client, forms.ClientForm,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   ['last_name', 'first_name', 'patronymic', 'gender', 'birth_date', 'phone'], OperatorRequired),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CrudConfig('enrollments', 'Записи на занятия', Enrollment, forms.EnrollmentForm,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   ['client', 'group', 'status', 'created_at'], OperatorRequired),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CrudConfig('visits', 'Посещения', Visit, forms.VisitForm, ['enrollment', 'date', 'attended'], OperatorRequired),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CrudConfig('subscriptions', 'Абонементы', Subscription, forms.SubscriptionForm,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   ['client', 'discount_percent', 'start_date', 'end_date'], OperatorRequired),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CrudConfig('groups', 'Группы занятий', Group, forms.GroupForm,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   ['section', 'trainer', 'hall', 'weekday', 'start_time', 'duration_min', 'price'], AdminRequired),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CrudConfig('sections', 'Секции', Section, forms.SectionForm, ['name'], AdminRequired),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CrudConfig('trainers', 'Тренеры', Trainer, forms.TrainerForm,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   ['last_name', 'first_name', 'patronymic', 'phone'], AdminRequired),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CrudConfig('halls', 'Залы', Hall, forms.HallForm, ['number', 'name'], AdminRequired),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]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def _cell(obj, field):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f = obj._meta.get_field(field)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value = getattr(obj, f'get_{field}_display')() if f.choices else getattr(obj, field)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if value is True: return 'да'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if value is False: return 'нет'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return '—' if value in (None, '') else value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def build_views(cfg):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ctx = {'cfg': cfg}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class List(cfg.access, ListView):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model = cfg.model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template_name = 'club/crud_list.html'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paginate_by = 20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def get_context_data(self, **kw):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c = super().get_context_data(**kw)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c.update(ctx)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c['headers'] = [cfg.model._meta.get_field(f).verbose_name for f in cfg.columns]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c['rows'] = [(o, [_cell(o, f) for f in cfg.columns]) for o in c['object_list']]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return c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class SaveMixin: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template_name = 'club/crud_form.html'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form_class = cfg.form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model = cfg.model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success_url = reverse_lazy(f'club:{cfg.key}')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def get_context_data(self, **kw):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c = super().get_context_data(**kw); c.update(ctx); return c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def form_valid(self, form):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try: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    response = super().form_valid(form)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except IntegrityError as e: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    form.add_error(None, f'Ограничение базы данных: {e}')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    return self.form_invalid(form)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messages.success(self.request, 'Сохранено.')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return response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class Create(cfg.access, SaveMixin, CreateView): pass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class Edit(cfg.access, SaveMixin, UpdateView): pass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class Delete(cfg.access, DeleteView):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model = cfg.model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template_name = 'club/crud_delete.html'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success_url = reverse_lazy(f'club:{cfg.key}')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def get_context_data(self, **kw):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c = super().get_context_data(**kw); c.update(ctx); return c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def form_valid(self, form):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from django.db.models import ProtectedError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try: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    return super().form_valid(form)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except ProtectedError: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    messages.error(self.request, 'Нельзя удалить: на запись ссылаются другие данные.')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    return redirect(self.success_url)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return List.as_view(), Create.as_view(), Edit.as_view(), Delete.as_view()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# ---- Запросы, расчёт, выходной документ ----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class GroupCountsView(OperatorRequired, View):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get(self, request):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return render(request, 'club/q_groups.html', {'groups': services.groups_with_client_counts(),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                                          'today': date.today()})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class SectionGenderView(OperatorRequired, View):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get(self, request):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return render(request, 'club/q_gender.html', {'rows': services.clients_by_section_and_gender()})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class ClientCostView(OperatorRequired, View):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get(self, request, pk):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client = get_object_or_404(Client, pk=pk)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form = forms.CostForm(request.GET or None)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d1 = d2 = None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if form.is_valid():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d1, d2 = form.cleaned_data['date_from'], form.cleaned_data['date_to']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rows, total = services.client_cost(client, d1, d2)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return render(request, 'club/client_cost.html',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          {'client': client, 'form': form, 'rows': rows, 'total': total})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class ScheduleReportView(OperatorRequired, View):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get(self, request):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form = forms.ReportForm(request.GET or None)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ctx = {'form': form}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if form.is_valid():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hall = form.cleaned_data['hall']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ctx.update(hall=hall, schedule=services.hall_schedule(hall), today=date.today())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return render(request, 'club/report.html', ctx)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class UserListView(AdminRequired, View):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get(self, request):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from django.contrib.auth import get_user_model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return render(request, 'club/users.html', {'users': get_user_model().objects.order_by('username'),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                                       'form': forms.OperatorCreateForm()})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post(self, request):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from django.contrib.auth import get_user_model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form = forms.OperatorCreateForm(request.POST)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if form.is_valid():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form.save()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messages.success(request, 'Оператор добавлен.')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return redirect('club:users')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return render(request, 'club/users.html', {'users': get_user_model().objects.order_by('username'),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                                       'form': form})</w:t>
      </w:r>
    </w:p>
    <w:p>
      <w:pPr>
        <w:pStyle w:val="Heading1"/>
      </w:pPr>
      <w:r>
        <w:t>ПРИЛОЖЕНИЕ Г. Формы и роли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django import forms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django.contrib.auth import get_user_model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django.contrib.auth.forms import UserCreationForm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django.contrib.auth.models import Group as AuthGroup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django.db import IntegrityError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.models import Client, Enrollment, Group, Hall, Section, Subscription, Trainer, Visit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.roles import OPERATOR_GROUP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User = get_user_model()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DATE = forms.DateInput(attrs={'type': 'date'}, format='%Y-%m-%d')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TIME = forms.TimeInput(attrs={'type': 'time'}, format='%H:%M')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class ClientForm(forms.ModelForm):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class Meta: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model = Client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fields = '__all__'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widgets = {'birth_date': DATE}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class SectionForm(forms.ModelForm):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class Meta: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model = Section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fields = '__all__'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class TrainerForm(forms.ModelForm):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class Meta: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model = Trainer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fields = '__all__'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class HallForm(forms.ModelForm):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class Meta: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model = Hall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fields = '__all__'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class GroupForm(forms.ModelForm):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class Meta: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model = Group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fields = '__all__'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widgets = {'start_time': TIME}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help_texts = {'duration_min': 'Если не указать — БД установит 60 минут (триггер).'}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class EnrollmentForm(forms.ModelForm):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class Meta: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model = Enrollment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fields = '__all__'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widgets = {'created_at': DATE}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class SubscriptionForm(forms.ModelForm):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class Meta: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model = Subscription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fields = '__all__'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widgets = {'start_date': DATE, 'end_date': DATE}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class VisitForm(forms.ModelForm):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class Meta: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model = Visit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fields = '__all__'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widgets = {'date': DATE}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class OperatorCreateForm(UserCreationForm):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"""Администратор добавляет новых пользователей с ролью «оператор»."""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class Meta(UserCreationForm.Meta):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model = User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fields = ('username', 'first_name', 'last_name')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save(self, commit=True):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user = super().save(commit)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if commit: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user.groups.add(AuthGroup.objects.get_or_create(name=OPERATOR_GROUP)[0])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return user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class ReportForm(forms.Form):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hall = forms.ModelChoiceField(queryset=Hall.objects.all(), label='Зал')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class CostForm(forms.Form):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date_from = forms.DateField(required=False, widget=DATE, label='С')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date_to = forms.DateField(required=False, widget=DATE, label='По')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"""Роли приложения: администратор и оператор (на основе групп Django)."""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ADMIN_GROUP = 'Администратор'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OPERATOR_GROUP = 'Оператор'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def is_admin(user):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return user.is_authenticated and (user.is_superuser or user.groups.filter(name=ADMIN_GROUP).exists())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def is_operator(user):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return user.is_authenticated and (is_admin(user) or user.groups.filter(name=OPERATOR_GROUP).exists())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def role_name(user):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if is_admin(user):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return 'Администратор'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return 'Оператор' if is_operator(user) else 'Без роли'</w:t>
      </w:r>
    </w:p>
    <w:p>
      <w:pPr>
        <w:pStyle w:val="Heading1"/>
      </w:pPr>
      <w:r>
        <w:t>ПРИЛОЖЕНИЕ Д. Шаблон выходного документа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{% extends 'base.html' %}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{% block title %}Расписание зала{% endblock %}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{% block content %}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&lt;h1 class="noprint"&gt;Расписание зала&lt;/h1&gt;&lt;p class="sub noprint"&gt;Выходной документ для печати&lt;/p&gt;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&lt;div class="card form noprint"&gt;&lt;form method="get" class="toolbar" style="align-items:end"&gt;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&lt;div&gt;{{ form.hall.label_tag }}{{ form.hall }}&lt;/div&gt;&lt;button class="btn"&gt;Сформировать&lt;/button&gt;&lt;/form&gt;&lt;/div&gt;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{% if hall %}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&lt;div class="card"&gt;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&lt;p class="noprint"&gt;&lt;button class="btn" onclick="window.print()"&gt;🖨 Печать&lt;/button&gt;&lt;/p&gt;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&lt;div class="sheet-head"&gt;&lt;h2 style="margin:0"&gt;Зал №{{ hall.number }}&lt;/h2&gt;&lt;span&gt;Дата распечатки: {{ today|date:"d.m.Y" }}&lt;/span&gt;&lt;/div&gt;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{% for day, items in schedule %}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&lt;div class="sheet-day"&gt;{{ day }}&lt;/div&gt;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{% for start, end, g in items %}&lt;div class="sheet-row"&gt;{{ start|time:"H:i" }} – {{ end|time:"H:i" }} – {{ g.section }}, {{ g.trainer }}&lt;/div&gt;{% endfor %}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{% empty %}&lt;p&gt;В этом зале занятий нет.&lt;/p&gt;{% endfor %}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&lt;/div&gt;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{% endif %}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{% endblock %}</w:t>
      </w:r>
    </w:p>
    <w:p>
      <w:pPr>
        <w:pStyle w:val="Heading1"/>
      </w:pPr>
      <w:r>
        <w:t>ПРИЛОЖЕНИЕ Е. Тесты</w:t>
      </w:r>
    </w:p>
    <w:p>
      <w:pPr>
        <w:keepNext/>
        <w:jc w:val="left"/>
      </w:pPr>
      <w:r>
        <w:rPr>
          <w:b/>
          <w:i w:val="0"/>
        </w:rPr>
        <w:t>Файл base.py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datetime import date, time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django.contrib.auth import get_user_model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django.contrib.auth.models import Group as AuthGroup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django.test import TestCase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club.models import Client, Enrollment, Group, Hall, Section, Trainer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club.roles import ADMIN_GROUP, OPERATOR_GROUP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User = get_user_model()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class BaseTestCase(TestCase):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@classmethod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setUpTestData(cls):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cls.admin = User.objects.create_user('adm', password='pass12345')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cls.admin.groups.add(AuthGroup.objects.get(name=ADMIN_GROUP))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cls.operator = User.objects.create_user('op', password='pass12345')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cls.operator.groups.add(AuthGroup.objects.get(name=OPERATOR_GROUP))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cls.nobody = User.objects.create_user('nobody', password='pass12345')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cls.swim = Section.objects.create(name='Плавание')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cls.box = Section.objects.create(name='Бокс')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cls.trainer = Trainer.objects.create(last_name='Петров', first_name='Сергей', patronymic='Иванович')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cls.hall = Hall.objects.create(number=1, name='Бассейн')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cls.group = cls.make_group()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@classmethod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make_group(cls, **kw):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data = dict(section=cls.swim, trainer=cls.trainer, hall=cls.hall, weekday=0,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        start_time=time(9, 0), duration_min=60, price=500)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data.update(kw)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return Group.objects.create(**data)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@classmethod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make_client(cls, n=1, gender='M'):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return Client.objects.create(last_name=f'Клиент{n}', first_name='Тест', gender=gender,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                         birth_date=date(2000, 1, 1), phone='+7 900 000-00-00')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login(self, user):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self.client.login(username=user.username, password='pass12345')</w:t>
      </w:r>
    </w:p>
    <w:p>
      <w:pPr>
        <w:keepNext/>
        <w:jc w:val="left"/>
      </w:pPr>
      <w:r>
        <w:rPr>
          <w:b/>
          <w:i w:val="0"/>
        </w:rPr>
        <w:t>Файл test_models_triggers.py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datetime import date, time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django.core.exceptions import ValidationError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django.db import IntegrityError, transaction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club.models import DEFAULT_DURATION, Enrollment, Group, Subscription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.base import BaseTestCase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class DurationTriggerTests(BaseTestCase):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test_trigger_sets_60_when_duration_missing(self):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g = self.make_group(duration_min=None, weekday=2)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g.refresh_from_db()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self.assertEqual(g.duration_min, 60)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test_explicit_duration_kept(self):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g = self.make_group(duration_min=45, weekday=3)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g.refresh_from_db()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self.assertEqual(g.duration_min, 45)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test_trigger_on_update_to_null(self):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g = self.make_group(duration_min=90, weekday=4)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Group.objects.filter(pk=g.pk).update(duration_min=None)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g.refresh_from_db()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self.assertEqual(g.duration_min, 60)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test_end_time_uses_default(self):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g = Group(section=self.swim, trainer=self.trainer, hall=self.hall, weekday=1,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      start_time=time(10, 0), duration_min=None, price=1)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self.assertEqual(g.end_time, time(10, 0).replace(hour=11))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self.assertEqual(DEFAULT_DURATION, 60)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class CapacityTriggerTests(BaseTestCase):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fill(self, n):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for i in range(n):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Enrollment.objects.create(client=self.make_client(i), group=self.group, status='active')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test_ten_allowed(self):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self.fill(10)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self.assertEqual(self.group.active_count(), 10)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test_eleventh_rejected_by_db_trigger(self):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self.fill(10)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with self.assertRaises(IntegrityError), transaction.atomic():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Enrollment.objects.create(client=self.make_client(99), group=self.group)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test_cancelled_does_not_occupy_place(self):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self.fill(9)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Enrollment.objects.create(client=self.make_client(50), group=self.group, status='cancelled')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Enrollment.objects.create(client=self.make_client(51), group=self.group, status='active')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self.assertEqual(self.group.active_count(), 10)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test_reactivating_into_full_group_rejected(self):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self.fill(10)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e = Enrollment.objects.create(client=self.make_client(60), group=self.group, status='cancelled')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e.status = 'active'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with self.assertRaises(IntegrityError), transaction.atomic():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e.save()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test_model_clean_gives_friendly_error(self):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self.fill(10)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e = Enrollment(client=self.make_client(70), group=self.group, status='booked')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with self.assertRaises(ValidationError):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e.clean()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test_same_client_twice_in_group_rejected(self):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c = self.make_client(1)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Enrollment.objects.create(client=c, group=self.group)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with self.assertRaises(IntegrityError), transaction.atomic():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Enrollment.objects.create(client=c, group=self.group)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class SubscriptionConstraintTests(BaseTestCase):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make(self, percent, start=date(2026, 1, 1), end=date(2026, 12, 31)):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return Subscription.objects.create(client=self.make_client(), discount_percent=percent,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                               start_date=start, end_date=end)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test_discount_bounds_ok(self):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self.make(3); self.make(10)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test_discount_below_3_rejected_by_db(self):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with self.assertRaises(IntegrityError), transaction.atomic():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self.make(2)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test_discount_above_10_rejected_by_db(self):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with self.assertRaises(IntegrityError), transaction.atomic():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self.make(11)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test_end_before_start_rejected_by_db(self):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with self.assertRaises(IntegrityError), transaction.atomic():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self.make(5, start=date(2026, 5, 1), end=date(2026, 4, 1))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test_validator_rejects_out_of_range(self):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 = Subscription(client=self.make_client(), discount_percent=15,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             start_date=date(2026, 1, 1), end_date=date(2026, 2, 1))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with self.assertRaises(ValidationError):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s.full_clean()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class StrTests(BaseTestCase):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test_trainer_str(self):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self.assertEqual(str(self.trainer), 'Петров С.И.')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test_hall_str(self):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self.assertEqual(str(self.hall), 'Зал №1')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test_group_str(self):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self.assertIn('Плавание', str(self.group))</w:t>
      </w:r>
    </w:p>
    <w:p>
      <w:pPr>
        <w:keepNext/>
        <w:jc w:val="left"/>
      </w:pPr>
      <w:r>
        <w:rPr>
          <w:b/>
          <w:i w:val="0"/>
        </w:rPr>
        <w:t>Файл test_services.py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datetime import date, timedelta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decimal import Decimal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club import services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club.models import Enrollment, Subscription, Visit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.base import BaseTestCase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class QueryTests(BaseTestCase):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setUp(self):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self.g2 = self.make_group(section=self.box, weekday=2)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self.m1, self.m2 = self.make_client(1, 'M'), self.make_client(2, 'M')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self.f1 = self.make_client(3, 'F')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for c in (self.m1, self.m2, self.f1):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Enrollment.objects.create(client=c, group=self.group, status='active')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Enrollment.objects.create(client=self.m1, group=self.g2, status='active')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Enrollment.objects.create(client=self.make_client(4), group=self.g2, status='booked')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Enrollment.objects.create(client=self.make_client(5), group=self.g2, status='cancelled')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test_group_counts_only_active(self):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counts = {g.pk: g.clients for g in services.groups_with_client_counts()}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self.assertEqual(counts[self.group.pk], 3)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self.assertEqual(counts[self.g2.pk], 1)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test_empty_group_has_zero(self):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g3 = self.make_group(weekday=5)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counts = {g.pk: g.clients for g in services.groups_with_client_counts()}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self.assertEqual(counts[g3.pk], 0)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test_gender_by_section(self):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rows = {r['section']: r for r in services.clients_by_section_and_gender()}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self.assertEqual((rows['Плавание']['men'], rows['Плавание']['women']), (2, 1))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self.assertEqual((rows['Бокс']['men'], rows['Бокс']['women']), (1, 0))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test_client_in_two_groups_of_one_section_counted_once(self):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g3 = self.make_group(weekday=6)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Enrollment.objects.create(client=self.m1, group=g3, status='active')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rows = {r['section']: r for r in services.clients_by_section_and_gender()}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self.assertEqual(rows['Плавание']['men'], 2)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class CostTests(BaseTestCase):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setUp(self):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self.c = self.make_client()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self.e = Enrollment.objects.create(client=self.c, group=self.group, status='active')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self.today = date.today()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visit(self, days_ago, attended=True):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return Visit.objects.create(enrollment=self.e, date=self.today - timedelta(days=days_ago), attended=attended)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test_no_subscription_full_price(self):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self.assertEqual(services.visit_cost(self.visit(1)), Decimal('500.00'))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test_discount_applied(self):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Subscription.objects.create(client=self.c, discount_percent=10,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                        start_date=self.today - timedelta(days=30), end_date=self.today + timedelta(days=30))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self.assertEqual(services.visit_cost(self.visit(1)), Decimal('450.00'))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test_expired_subscription_ignored(self):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Subscription.objects.create(client=self.c, discount_percent=10,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                        start_date=self.today - timedelta(days=90), end_date=self.today - timedelta(days=60))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self.assertEqual(services.visit_cost(self.visit(1)), Decimal('500.00'))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test_missed_visit_free(self):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self.assertEqual(services.visit_cost(self.visit(1, attended=False)), Decimal('0.00'))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test_total_and_period(self):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self.visit(10); self.visit(5)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rows, total = services.client_cost(self.c)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self.assertEqual((len(rows), total), (2, Decimal('1000.00')))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rows, total = services.client_cost(self.c, date_from=self.today - timedelta(days=6))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self.assertEqual((len(rows), total), (1, Decimal('500.00')))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test_best_discount_chosen(self):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for p in (3, 7):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Subscription.objects.create(client=self.c, discount_percent=p,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                            start_date=self.today - timedelta(days=5), end_date=self.today + timedelta(days=5))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self.assertEqual(services.discount_on(self.c, self.today), 7)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class ScheduleTests(BaseTestCase):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test_grouped_by_weekday_sorted(self):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from datetime import time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self.make_group(weekday=0, start_time=time(8, 0))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self.make_group(weekday=2, start_time=time(12, 0), duration_min=90)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sched = services.hall_schedule(self.hall)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self.assertEqual([d for d, _ in sched], ['Понедельник', 'Среда'])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self.assertEqual(sched[0][1][0][0], time(8, 0))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self.assertEqual(sched[1][1][0][1], time(13, 30))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test_empty_hall(self):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from club.models import Hall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self.assertEqual(services.hall_schedule(Hall.objects.create(number=9)), [])</w:t>
      </w:r>
    </w:p>
    <w:p>
      <w:pPr>
        <w:keepNext/>
        <w:jc w:val="left"/>
      </w:pPr>
      <w:r>
        <w:rPr>
          <w:b/>
          <w:i w:val="0"/>
        </w:rPr>
        <w:t>Файл test_views.py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django.contrib.auth import get_user_model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django.urls import reverse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club.models import Client, Enrollment, Group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from .base import BaseTestCase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User = get_user_model()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class AuthRolesTests(BaseTestCase):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test_anonymous_redirected(self):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self.assertRedirects(self.client.get(reverse('club:home')), '/login/?next=/')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test_login_with_credentials(self):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 = self.client.post(reverse('login'), {'username': 'op', 'password': 'pass12345'})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self.assertRedirects(r, reverse('club:home'))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test_wrong_password_rejected(self):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 = self.client.post(reverse('login'), {'username': 'op', 'password': 'bad'})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self.assertEqual(r.status_code, 200)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self.assertNotIn('_auth_user_id', self.client.session)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test_user_without_role_forbidden(self):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self.login(self.nobody)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self.assertEqual(self.client.get(reverse('club:home')).status_code, 403)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test_operator_sees_menu_without_admin_tiles(self):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self.login(self.operator)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 = self.client.get(reverse('club:home'))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self.assertContains(r, 'Клиенты')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self.assertNotContains(r, 'Тренеры')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test_admin_sees_admin_tiles(self):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self.login(self.admin)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self.assertContains(self.client.get(reverse('club:home')), 'Тренеры')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test_operator_cannot_open_dictionaries_or_users(self):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self.login(self.operator)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for name in ('groups', 'trainers', 'sections', 'halls', 'users'):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self.assertEqual(self.client.get(reverse(f'club:{name}')).status_code, 403, name)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test_admin_can_open_dictionaries(self):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self.login(self.admin)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for name in ('groups', 'trainers', 'sections', 'halls', 'users'):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self.assertEqual(self.client.get(reverse(f'club:{name}')).status_code, 200, name)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test_admin_adds_operator_who_can_log_in(self):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self.login(self.admin)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 = self.client.post(reverse('club:users'), {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'username': 'newop', 'first_name': 'Нов', 'last_name': 'Оператор',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'password1': 'Str0ngPass!77', 'password2': 'Str0ngPass!77'})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self.assertRedirects(r, reverse('club:users'))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u = User.objects.get(username='newop')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self.assertTrue(u.groups.filter(name='Оператор').exists())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self.assertFalse(u.is_superuser)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self.client.logout()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self.assertTrue(self.client.login(username='newop', password='Str0ngPass!77'))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test_operator_cannot_add_users(self):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self.login(self.operator)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 = self.client.post(reverse('club:users'), {'username': 'x'})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self.assertEqual(r.status_code, 403)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class CrudTests(BaseTestCase):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setUp(self):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self.login(self.operator)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test_create_client(self):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 = self.client.post(reverse('club:clients_add'), {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'last_name': 'Иванов', 'first_name': 'Пётр', 'patronymic': '', 'gender': 'M',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'birth_date': '1999-05-05', 'phone': '+7 900 123-45-67'})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self.assertRedirects(r, reverse('club:clients'))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self.assertEqual(Client.objects.get().last_name, 'Иванов')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test_invalid_phone_rejected(self):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 = self.client.post(reverse('club:clients_add'), {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'last_name': 'Иванов', 'first_name': 'Пётр', 'gender': 'M',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'birth_date': '1999-05-05', 'phone': 'abc'})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self.assertEqual(r.status_code, 200)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self.assertEqual(Client.objects.count(), 0)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test_edit_client(self):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c = self.make_client()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self.client.post(reverse('club:clients_edit', args=[c.pk]), {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'last_name': 'Новая', 'first_name': 'Тест', 'gender': 'F',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'birth_date': '2000-01-01', 'phone': '+7 900 000-00-00'})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c.refresh_from_db()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self.assertEqual((c.last_name, c.gender), ('Новая', 'F'))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test_delete_client(self):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c = self.make_client()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self.client.post(reverse('club:clients_delete', args=[c.pk]))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self.assertFalse(Client.objects.exists())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test_list_shows_clients(self):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self.make_client()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self.assertContains(self.client.get(reverse('club:clients')), 'Клиент1')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test_enrollment_into_full_group_shows_error(self):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for i in range(10):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Enrollment.objects.create(client=self.make_client(i), group=self.group, status='active')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extra = self.make_client(99)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 = self.client.post(reverse('club:enrollments_add'), {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'client': extra.pk, 'group': self.group.pk, 'status': 'booked', 'created_at': '2026-10-01'})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self.assertEqual(r.status_code, 200)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self.assertContains(r, 'уже 10 человек')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self.assertEqual(Enrollment.objects.count(), 10)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test_group_without_duration_gets_60_via_form(self):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self.client.logout(); self.login(self.admin)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 = self.client.post(reverse('club:groups_add'), {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'section': self.swim.pk, 'trainer': self.trainer.pk, 'hall': self.hall.pk,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    'weekday': 3, 'start_time': '15:00', 'duration_min': '', 'price': '300'})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self.assertRedirects(r, reverse('club:groups'))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self.assertEqual(Group.objects.get(weekday=3).duration_min, 60)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test_protected_trainer_not_deleted(self):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self.client.logout(); self.login(self.admin)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self.client.post(reverse('club:trainers_delete', args=[self.trainer.pk]))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self.assertTrue(type(self.trainer).objects.filter(pk=self.trainer.pk).exists())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>class QueryPagesTests(BaseTestCase):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setUp(self):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self.login(self.operator)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Enrollment.objects.create(client=self.make_client(1, 'M'), group=self.group, status='active')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Enrollment.objects.create(client=self.make_client(2, 'F'), group=self.group, status='active')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test_groups_query_page(self):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 = self.client.get(reverse('club:q_groups'))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self.assertContains(r, 'Плавание')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self.assertEqual(r.context['groups'][0].clients, 2)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test_gender_query_page(self):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 = self.client.get(reverse('club:q_gender'))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row = next(x for x in r.context['rows'] if x['section'] == 'Плавание')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self.assertEqual((row['men'], row['women']), (1, 1))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test_report_requires_hall(self):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 = self.client.get(reverse('club:report'))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self.assertNotIn('schedule', r.context)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test_report_content(self):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r = self.client.get(reverse('club:report'), {'hall': self.hall.pk})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self.assertContains(r, 'Зал №1')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self.assertContains(r, 'Дата распечатки')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self.assertContains(r, 'Понедельник')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self.assertContains(r, '09:00 – 10:00')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def test_client_cost_page(self):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c = Client.objects.first()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sz w:val="18"/>
        </w:rPr>
        <w:t xml:space="preserve">        self.assertContains(self.client.get(reverse('club:client_cost', args=[c.pk])), 'Итого')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